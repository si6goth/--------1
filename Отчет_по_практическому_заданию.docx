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41C2E" w14:textId="77777777" w:rsidR="007B76FD" w:rsidRDefault="007B76FD">
      <w:pPr>
        <w:spacing w:after="0"/>
      </w:pPr>
    </w:p>
    <w:p w14:paraId="6E49CE73" w14:textId="77777777" w:rsidR="007B76FD" w:rsidRDefault="007B76FD">
      <w:pPr>
        <w:spacing w:after="0"/>
      </w:pPr>
    </w:p>
    <w:p w14:paraId="20820565" w14:textId="77777777" w:rsidR="007B76FD" w:rsidRDefault="007B76FD">
      <w:pPr>
        <w:spacing w:after="0"/>
      </w:pPr>
    </w:p>
    <w:p w14:paraId="3715B1A8" w14:textId="77777777" w:rsidR="007B76FD" w:rsidRDefault="007B76FD">
      <w:pPr>
        <w:spacing w:after="0"/>
      </w:pPr>
    </w:p>
    <w:p w14:paraId="564D5C30" w14:textId="77777777" w:rsidR="007B76FD" w:rsidRDefault="007B76FD">
      <w:pPr>
        <w:spacing w:after="0"/>
      </w:pPr>
    </w:p>
    <w:p w14:paraId="70D67553" w14:textId="77777777" w:rsidR="007B76FD" w:rsidRDefault="007B76FD">
      <w:pPr>
        <w:spacing w:after="0"/>
      </w:pPr>
    </w:p>
    <w:p w14:paraId="6E5FF3D3" w14:textId="77777777" w:rsidR="007B76FD" w:rsidRPr="000B519F" w:rsidRDefault="00000000">
      <w:pPr>
        <w:spacing w:after="120"/>
        <w:jc w:val="center"/>
        <w:rPr>
          <w:lang w:val="ru-RU"/>
        </w:rPr>
      </w:pPr>
      <w:r w:rsidRPr="000B519F">
        <w:rPr>
          <w:b/>
          <w:sz w:val="40"/>
          <w:lang w:val="ru-RU"/>
        </w:rPr>
        <w:t>ОТЧЁТ ПО ПРАКТИЧЕСКИМ ЗАДАНИЯМ</w:t>
      </w:r>
    </w:p>
    <w:p w14:paraId="7219DD76" w14:textId="77777777" w:rsidR="007B76FD" w:rsidRPr="000B519F" w:rsidRDefault="00000000">
      <w:pPr>
        <w:spacing w:after="400"/>
        <w:jc w:val="center"/>
        <w:rPr>
          <w:lang w:val="ru-RU"/>
        </w:rPr>
      </w:pPr>
      <w:r w:rsidRPr="000B519F">
        <w:rPr>
          <w:b/>
          <w:sz w:val="32"/>
          <w:lang w:val="ru-RU"/>
        </w:rPr>
        <w:t>по дисциплине «Инструментальные средства разработки ПО»</w:t>
      </w:r>
    </w:p>
    <w:p w14:paraId="6551E2CA" w14:textId="77777777" w:rsidR="007B76FD" w:rsidRPr="000B519F" w:rsidRDefault="007B76FD">
      <w:pPr>
        <w:spacing w:after="0"/>
        <w:rPr>
          <w:lang w:val="ru-RU"/>
        </w:rPr>
      </w:pPr>
    </w:p>
    <w:p w14:paraId="11764104" w14:textId="77777777" w:rsidR="007B76FD" w:rsidRPr="000B519F" w:rsidRDefault="007B76FD">
      <w:pPr>
        <w:spacing w:after="0"/>
        <w:rPr>
          <w:lang w:val="ru-RU"/>
        </w:rPr>
      </w:pPr>
    </w:p>
    <w:p w14:paraId="00A903EF" w14:textId="77777777" w:rsidR="007B76FD" w:rsidRPr="000B519F" w:rsidRDefault="007B76FD">
      <w:pPr>
        <w:spacing w:after="0"/>
        <w:rPr>
          <w:lang w:val="ru-RU"/>
        </w:rPr>
      </w:pPr>
    </w:p>
    <w:p w14:paraId="6F089441" w14:textId="77777777" w:rsidR="007B76FD" w:rsidRPr="000B519F" w:rsidRDefault="00000000">
      <w:pPr>
        <w:spacing w:after="360"/>
        <w:jc w:val="center"/>
        <w:rPr>
          <w:lang w:val="ru-RU"/>
        </w:rPr>
      </w:pPr>
      <w:r w:rsidRPr="000B519F">
        <w:rPr>
          <w:lang w:val="ru-RU"/>
        </w:rPr>
        <w:t xml:space="preserve">10 практических заданий лёгкого уровня: </w:t>
      </w:r>
      <w:r>
        <w:t>Hello</w:t>
      </w:r>
      <w:r w:rsidRPr="000B519F">
        <w:rPr>
          <w:lang w:val="ru-RU"/>
        </w:rPr>
        <w:t xml:space="preserve">, </w:t>
      </w:r>
      <w:r>
        <w:t>World</w:t>
      </w:r>
      <w:r w:rsidRPr="000B519F">
        <w:rPr>
          <w:lang w:val="ru-RU"/>
        </w:rPr>
        <w:t xml:space="preserve">! на другом языке, коммиты и история </w:t>
      </w:r>
      <w:r>
        <w:t>Git</w:t>
      </w:r>
      <w:proofErr w:type="gramStart"/>
      <w:r w:rsidRPr="000B519F">
        <w:rPr>
          <w:lang w:val="ru-RU"/>
        </w:rPr>
        <w:t>, .</w:t>
      </w:r>
      <w:proofErr w:type="spellStart"/>
      <w:r>
        <w:t>gitignore</w:t>
      </w:r>
      <w:proofErr w:type="spellEnd"/>
      <w:proofErr w:type="gramEnd"/>
      <w:r w:rsidRPr="000B519F">
        <w:rPr>
          <w:lang w:val="ru-RU"/>
        </w:rPr>
        <w:t xml:space="preserve">, ветвление, маркеры </w:t>
      </w:r>
      <w:r>
        <w:t>TODO</w:t>
      </w:r>
      <w:r w:rsidRPr="000B519F">
        <w:rPr>
          <w:lang w:val="ru-RU"/>
        </w:rPr>
        <w:t xml:space="preserve">, установка библиотеки </w:t>
      </w:r>
      <w:r>
        <w:t>Faker</w:t>
      </w:r>
      <w:r w:rsidRPr="000B519F">
        <w:rPr>
          <w:lang w:val="ru-RU"/>
        </w:rPr>
        <w:t>, форматирование кода (</w:t>
      </w:r>
      <w:proofErr w:type="spellStart"/>
      <w:r>
        <w:t>autopep</w:t>
      </w:r>
      <w:proofErr w:type="spellEnd"/>
      <w:r w:rsidRPr="000B519F">
        <w:rPr>
          <w:lang w:val="ru-RU"/>
        </w:rPr>
        <w:t xml:space="preserve">8), поиск и замена, файл </w:t>
      </w:r>
      <w:r>
        <w:t>README</w:t>
      </w:r>
      <w:r w:rsidRPr="000B519F">
        <w:rPr>
          <w:lang w:val="ru-RU"/>
        </w:rPr>
        <w:t>, клонирование репозитория</w:t>
      </w:r>
    </w:p>
    <w:p w14:paraId="372C76CE" w14:textId="77777777" w:rsidR="007B76FD" w:rsidRPr="000B519F" w:rsidRDefault="007B76FD">
      <w:pPr>
        <w:spacing w:after="0"/>
        <w:rPr>
          <w:lang w:val="ru-RU"/>
        </w:rPr>
      </w:pPr>
    </w:p>
    <w:p w14:paraId="3FD67F26" w14:textId="77777777" w:rsidR="007B76FD" w:rsidRPr="000B519F" w:rsidRDefault="007B76FD">
      <w:pPr>
        <w:spacing w:after="0"/>
        <w:rPr>
          <w:lang w:val="ru-RU"/>
        </w:rPr>
      </w:pPr>
    </w:p>
    <w:p w14:paraId="22D8A521" w14:textId="77777777" w:rsidR="007B76FD" w:rsidRPr="000B519F" w:rsidRDefault="007B76FD">
      <w:pPr>
        <w:spacing w:after="0"/>
        <w:rPr>
          <w:lang w:val="ru-RU"/>
        </w:rPr>
      </w:pPr>
    </w:p>
    <w:p w14:paraId="6C43B209" w14:textId="77777777" w:rsidR="007B76FD" w:rsidRPr="000B519F" w:rsidRDefault="007B76FD">
      <w:pPr>
        <w:spacing w:after="0"/>
        <w:rPr>
          <w:lang w:val="ru-RU"/>
        </w:rPr>
      </w:pPr>
    </w:p>
    <w:p w14:paraId="7C11F54F" w14:textId="5DA95824" w:rsidR="007B76FD" w:rsidRPr="000B519F" w:rsidRDefault="00000000">
      <w:pPr>
        <w:spacing w:after="120"/>
        <w:jc w:val="center"/>
        <w:rPr>
          <w:lang w:val="ru-RU"/>
        </w:rPr>
      </w:pPr>
      <w:r w:rsidRPr="000B519F">
        <w:rPr>
          <w:lang w:val="ru-RU"/>
        </w:rPr>
        <w:t>Выполнил(а): _________</w:t>
      </w:r>
      <w:r w:rsidR="000B519F">
        <w:rPr>
          <w:lang w:val="ru-RU"/>
        </w:rPr>
        <w:t>Таскин Валентин</w:t>
      </w:r>
      <w:r w:rsidRPr="000B519F">
        <w:rPr>
          <w:lang w:val="ru-RU"/>
        </w:rPr>
        <w:t>_____________</w:t>
      </w:r>
    </w:p>
    <w:p w14:paraId="57FCC338" w14:textId="2E47CE80" w:rsidR="007B76FD" w:rsidRPr="000B519F" w:rsidRDefault="00000000">
      <w:pPr>
        <w:spacing w:after="120"/>
        <w:jc w:val="center"/>
        <w:rPr>
          <w:lang w:val="ru-RU"/>
        </w:rPr>
      </w:pPr>
      <w:r w:rsidRPr="000B519F">
        <w:rPr>
          <w:lang w:val="ru-RU"/>
        </w:rPr>
        <w:t>Группа: __________</w:t>
      </w:r>
      <w:r w:rsidR="000B519F">
        <w:rPr>
          <w:lang w:val="ru-RU"/>
        </w:rPr>
        <w:t>ИСИП25</w:t>
      </w:r>
      <w:r w:rsidRPr="000B519F">
        <w:rPr>
          <w:lang w:val="ru-RU"/>
        </w:rPr>
        <w:t>__________________</w:t>
      </w:r>
    </w:p>
    <w:p w14:paraId="16DA2E5D" w14:textId="782E0431" w:rsidR="007B76FD" w:rsidRPr="000B519F" w:rsidRDefault="00000000">
      <w:pPr>
        <w:spacing w:after="120"/>
        <w:jc w:val="center"/>
        <w:rPr>
          <w:lang w:val="ru-RU"/>
        </w:rPr>
      </w:pPr>
      <w:r w:rsidRPr="000B519F">
        <w:rPr>
          <w:lang w:val="ru-RU"/>
        </w:rPr>
        <w:t>Дата: ____</w:t>
      </w:r>
      <w:r w:rsidR="000B519F">
        <w:rPr>
          <w:lang w:val="ru-RU"/>
        </w:rPr>
        <w:t>4.09.26</w:t>
      </w:r>
      <w:r w:rsidRPr="000B519F">
        <w:rPr>
          <w:lang w:val="ru-RU"/>
        </w:rPr>
        <w:t>__________</w:t>
      </w:r>
    </w:p>
    <w:p w14:paraId="4B31524B" w14:textId="77777777" w:rsidR="007B76FD" w:rsidRPr="000B519F" w:rsidRDefault="007B76FD">
      <w:pPr>
        <w:spacing w:after="0"/>
        <w:rPr>
          <w:lang w:val="ru-RU"/>
        </w:rPr>
      </w:pPr>
    </w:p>
    <w:p w14:paraId="3E2EDD0A" w14:textId="77777777" w:rsidR="007B76FD" w:rsidRPr="000B519F" w:rsidRDefault="007B76FD">
      <w:pPr>
        <w:spacing w:after="0"/>
        <w:rPr>
          <w:lang w:val="ru-RU"/>
        </w:rPr>
      </w:pPr>
    </w:p>
    <w:p w14:paraId="26E2A1A6" w14:textId="77777777" w:rsidR="007B76FD" w:rsidRPr="000B519F" w:rsidRDefault="007B76FD">
      <w:pPr>
        <w:spacing w:after="0"/>
        <w:rPr>
          <w:lang w:val="ru-RU"/>
        </w:rPr>
      </w:pPr>
    </w:p>
    <w:p w14:paraId="5F602F0D" w14:textId="77777777" w:rsidR="007B76FD" w:rsidRPr="000B519F" w:rsidRDefault="007B76FD">
      <w:pPr>
        <w:spacing w:after="0"/>
        <w:rPr>
          <w:lang w:val="ru-RU"/>
        </w:rPr>
      </w:pPr>
    </w:p>
    <w:p w14:paraId="07F9E616" w14:textId="77777777" w:rsidR="007B76FD" w:rsidRPr="000B519F" w:rsidRDefault="00000000">
      <w:pPr>
        <w:spacing w:after="0"/>
        <w:jc w:val="center"/>
        <w:rPr>
          <w:lang w:val="ru-RU"/>
        </w:rPr>
      </w:pPr>
      <w:r w:rsidRPr="000B519F">
        <w:rPr>
          <w:lang w:val="ru-RU"/>
        </w:rPr>
        <w:t>2026</w:t>
      </w:r>
    </w:p>
    <w:p w14:paraId="18FC7DBC" w14:textId="77777777" w:rsidR="007B76FD" w:rsidRPr="000B519F" w:rsidRDefault="00000000">
      <w:pPr>
        <w:rPr>
          <w:lang w:val="ru-RU"/>
        </w:rPr>
      </w:pPr>
      <w:r w:rsidRPr="000B519F">
        <w:rPr>
          <w:lang w:val="ru-RU"/>
        </w:rPr>
        <w:br w:type="page"/>
      </w:r>
    </w:p>
    <w:p w14:paraId="2970616D" w14:textId="77777777" w:rsidR="007B76FD" w:rsidRPr="000B519F" w:rsidRDefault="00000000">
      <w:pPr>
        <w:pStyle w:val="1"/>
        <w:rPr>
          <w:lang w:val="ru-RU"/>
        </w:rPr>
      </w:pPr>
      <w:r w:rsidRPr="000B519F">
        <w:rPr>
          <w:rFonts w:ascii="Times New Roman" w:hAnsi="Times New Roman"/>
          <w:sz w:val="32"/>
          <w:lang w:val="ru-RU"/>
        </w:rPr>
        <w:t>Введение</w:t>
      </w:r>
    </w:p>
    <w:p w14:paraId="57565B0D" w14:textId="77777777" w:rsidR="007B76FD" w:rsidRPr="000B519F" w:rsidRDefault="00000000">
      <w:pPr>
        <w:rPr>
          <w:lang w:val="ru-RU"/>
        </w:rPr>
      </w:pPr>
      <w:r w:rsidRPr="000B519F">
        <w:rPr>
          <w:lang w:val="ru-RU"/>
        </w:rPr>
        <w:t xml:space="preserve">Цель практических заданий — познакомиться с основными инструментальными средствами разработки программного обеспечения, используемыми начинающим разработчиком: средой разработки </w:t>
      </w:r>
      <w:r>
        <w:t>VS</w:t>
      </w:r>
      <w:r w:rsidRPr="000B519F">
        <w:rPr>
          <w:lang w:val="ru-RU"/>
        </w:rPr>
        <w:t xml:space="preserve"> </w:t>
      </w:r>
      <w:r>
        <w:t>Code</w:t>
      </w:r>
      <w:r w:rsidRPr="000B519F">
        <w:rPr>
          <w:lang w:val="ru-RU"/>
        </w:rPr>
        <w:t xml:space="preserve">, системой контроля версий </w:t>
      </w:r>
      <w:r>
        <w:t>Git</w:t>
      </w:r>
      <w:r w:rsidRPr="000B519F">
        <w:rPr>
          <w:lang w:val="ru-RU"/>
        </w:rPr>
        <w:t xml:space="preserve">, платформой </w:t>
      </w:r>
      <w:r>
        <w:t>GitHub</w:t>
      </w:r>
      <w:r w:rsidRPr="000B519F">
        <w:rPr>
          <w:lang w:val="ru-RU"/>
        </w:rPr>
        <w:t xml:space="preserve">, языками </w:t>
      </w:r>
      <w:r>
        <w:t>JavaScript</w:t>
      </w:r>
      <w:r w:rsidRPr="000B519F">
        <w:rPr>
          <w:lang w:val="ru-RU"/>
        </w:rPr>
        <w:t xml:space="preserve"> и </w:t>
      </w:r>
      <w:r>
        <w:t>Python</w:t>
      </w:r>
      <w:r w:rsidRPr="000B519F">
        <w:rPr>
          <w:lang w:val="ru-RU"/>
        </w:rPr>
        <w:t xml:space="preserve">, менеджером пакетов </w:t>
      </w:r>
      <w:r>
        <w:t>pip</w:t>
      </w:r>
      <w:r w:rsidRPr="000B519F">
        <w:rPr>
          <w:lang w:val="ru-RU"/>
        </w:rPr>
        <w:t xml:space="preserve"> и утилитой командной строки.</w:t>
      </w:r>
    </w:p>
    <w:p w14:paraId="26EFF45D" w14:textId="77777777" w:rsidR="007B76FD" w:rsidRPr="000B519F" w:rsidRDefault="00000000">
      <w:pPr>
        <w:spacing w:after="120"/>
        <w:rPr>
          <w:lang w:val="ru-RU"/>
        </w:rPr>
      </w:pPr>
      <w:r w:rsidRPr="000B519F">
        <w:rPr>
          <w:lang w:val="ru-RU"/>
        </w:rPr>
        <w:t xml:space="preserve">Все задания выполнялись в проекте, размещённом в удалённом репозитории </w:t>
      </w:r>
      <w:r>
        <w:t>https</w:t>
      </w:r>
      <w:r w:rsidRPr="000B519F">
        <w:rPr>
          <w:lang w:val="ru-RU"/>
        </w:rPr>
        <w:t>://</w:t>
      </w:r>
      <w:proofErr w:type="spellStart"/>
      <w:r>
        <w:t>github</w:t>
      </w:r>
      <w:proofErr w:type="spellEnd"/>
      <w:r w:rsidRPr="000B519F">
        <w:rPr>
          <w:lang w:val="ru-RU"/>
        </w:rPr>
        <w:t>.</w:t>
      </w:r>
      <w:r>
        <w:t>com</w:t>
      </w:r>
      <w:r w:rsidRPr="000B519F">
        <w:rPr>
          <w:lang w:val="ru-RU"/>
        </w:rPr>
        <w:t>/</w:t>
      </w:r>
      <w:proofErr w:type="spellStart"/>
      <w:r>
        <w:t>si</w:t>
      </w:r>
      <w:proofErr w:type="spellEnd"/>
      <w:r w:rsidRPr="000B519F">
        <w:rPr>
          <w:lang w:val="ru-RU"/>
        </w:rPr>
        <w:t>6</w:t>
      </w:r>
      <w:r>
        <w:t>goth</w:t>
      </w:r>
      <w:r w:rsidRPr="000B519F">
        <w:rPr>
          <w:lang w:val="ru-RU"/>
        </w:rPr>
        <w:t>/--------1. Ниже по каждому заданию приведены цель, выполненные действия, соответствующий код или вывод программы и достигнутый результат.</w:t>
      </w:r>
    </w:p>
    <w:p w14:paraId="5E7E6A2D" w14:textId="77777777" w:rsidR="007B76FD" w:rsidRPr="000B519F" w:rsidRDefault="00000000">
      <w:pPr>
        <w:pStyle w:val="21"/>
        <w:rPr>
          <w:lang w:val="ru-RU"/>
        </w:rPr>
      </w:pPr>
      <w:r w:rsidRPr="000B519F">
        <w:rPr>
          <w:rFonts w:ascii="Times New Roman" w:hAnsi="Times New Roman"/>
          <w:sz w:val="28"/>
          <w:lang w:val="ru-RU"/>
        </w:rPr>
        <w:t>Задание 1. «</w:t>
      </w:r>
      <w:r>
        <w:rPr>
          <w:rFonts w:ascii="Times New Roman" w:hAnsi="Times New Roman"/>
          <w:sz w:val="28"/>
        </w:rPr>
        <w:t>Hello</w:t>
      </w:r>
      <w:r w:rsidRPr="000B519F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World</w:t>
      </w:r>
      <w:r w:rsidRPr="000B519F">
        <w:rPr>
          <w:rFonts w:ascii="Times New Roman" w:hAnsi="Times New Roman"/>
          <w:sz w:val="28"/>
          <w:lang w:val="ru-RU"/>
        </w:rPr>
        <w:t>!» на другом языке</w:t>
      </w:r>
    </w:p>
    <w:p w14:paraId="32BC2ABF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Цель:</w:t>
      </w:r>
    </w:p>
    <w:p w14:paraId="77C0B886" w14:textId="77777777" w:rsidR="007B76FD" w:rsidRPr="000B519F" w:rsidRDefault="00000000">
      <w:pPr>
        <w:spacing w:after="120"/>
        <w:rPr>
          <w:lang w:val="ru-RU"/>
        </w:rPr>
      </w:pPr>
      <w:r w:rsidRPr="000B519F">
        <w:rPr>
          <w:lang w:val="ru-RU"/>
        </w:rPr>
        <w:t xml:space="preserve">Освоить базовые возможности </w:t>
      </w:r>
      <w:r>
        <w:t>IDE</w:t>
      </w:r>
      <w:r w:rsidRPr="000B519F">
        <w:rPr>
          <w:lang w:val="ru-RU"/>
        </w:rPr>
        <w:t xml:space="preserve"> для работы с разными языками.</w:t>
      </w:r>
    </w:p>
    <w:p w14:paraId="3773F666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Выполненные действия:</w:t>
      </w:r>
    </w:p>
    <w:p w14:paraId="76C07B7F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 xml:space="preserve">1. Установлено расширение для </w:t>
      </w:r>
      <w:r>
        <w:t>JavaScript</w:t>
      </w:r>
      <w:r w:rsidRPr="000B519F">
        <w:rPr>
          <w:lang w:val="ru-RU"/>
        </w:rPr>
        <w:t xml:space="preserve"> в </w:t>
      </w:r>
      <w:r>
        <w:t>VS</w:t>
      </w:r>
      <w:r w:rsidRPr="000B519F">
        <w:rPr>
          <w:lang w:val="ru-RU"/>
        </w:rPr>
        <w:t xml:space="preserve"> </w:t>
      </w:r>
      <w:r>
        <w:t>Code</w:t>
      </w:r>
      <w:r w:rsidRPr="000B519F">
        <w:rPr>
          <w:lang w:val="ru-RU"/>
        </w:rPr>
        <w:t>.</w:t>
      </w:r>
    </w:p>
    <w:p w14:paraId="514EAC2D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>2. Создан новый файл с расширением .</w:t>
      </w:r>
      <w:proofErr w:type="spellStart"/>
      <w:r>
        <w:t>js</w:t>
      </w:r>
      <w:proofErr w:type="spellEnd"/>
      <w:r w:rsidRPr="000B519F">
        <w:rPr>
          <w:lang w:val="ru-RU"/>
        </w:rPr>
        <w:t xml:space="preserve"> (</w:t>
      </w:r>
      <w:r>
        <w:t>hello</w:t>
      </w:r>
      <w:r w:rsidRPr="000B519F">
        <w:rPr>
          <w:lang w:val="ru-RU"/>
        </w:rPr>
        <w:t>.</w:t>
      </w:r>
      <w:proofErr w:type="spellStart"/>
      <w:r>
        <w:t>js</w:t>
      </w:r>
      <w:proofErr w:type="spellEnd"/>
      <w:r w:rsidRPr="000B519F">
        <w:rPr>
          <w:lang w:val="ru-RU"/>
        </w:rPr>
        <w:t>) в корне проекта.</w:t>
      </w:r>
    </w:p>
    <w:p w14:paraId="523009B2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 xml:space="preserve">3. Написан код, выводящий приветствие на языке </w:t>
      </w:r>
      <w:r>
        <w:t>JavaScript</w:t>
      </w:r>
      <w:r w:rsidRPr="000B519F">
        <w:rPr>
          <w:lang w:val="ru-RU"/>
        </w:rPr>
        <w:t>.</w:t>
      </w:r>
    </w:p>
    <w:p w14:paraId="17F0D938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 xml:space="preserve">4. Код запущен через терминал: </w:t>
      </w:r>
      <w:r>
        <w:t>node</w:t>
      </w:r>
      <w:r w:rsidRPr="000B519F">
        <w:rPr>
          <w:lang w:val="ru-RU"/>
        </w:rPr>
        <w:t xml:space="preserve"> </w:t>
      </w:r>
      <w:r>
        <w:t>hello</w:t>
      </w:r>
      <w:r w:rsidRPr="000B519F">
        <w:rPr>
          <w:lang w:val="ru-RU"/>
        </w:rPr>
        <w:t>.</w:t>
      </w:r>
      <w:proofErr w:type="spellStart"/>
      <w:r>
        <w:t>js</w:t>
      </w:r>
      <w:proofErr w:type="spellEnd"/>
      <w:r w:rsidRPr="000B519F">
        <w:rPr>
          <w:lang w:val="ru-RU"/>
        </w:rPr>
        <w:t>.</w:t>
      </w:r>
    </w:p>
    <w:p w14:paraId="0DC9EDDF" w14:textId="77777777" w:rsidR="007B76FD" w:rsidRDefault="00000000">
      <w:pPr>
        <w:spacing w:after="40"/>
      </w:pPr>
      <w:r>
        <w:rPr>
          <w:b/>
        </w:rPr>
        <w:t>Содержимое файла hello.js:</w:t>
      </w:r>
    </w:p>
    <w:p w14:paraId="16B74427" w14:textId="77777777" w:rsidR="007B76FD" w:rsidRDefault="00000000">
      <w:pPr>
        <w:spacing w:after="20" w:line="240" w:lineRule="auto"/>
        <w:ind w:left="283"/>
      </w:pPr>
      <w:r>
        <w:rPr>
          <w:rFonts w:ascii="Courier New" w:hAnsi="Courier New"/>
          <w:sz w:val="20"/>
        </w:rPr>
        <w:t>console.log('Hello, World!');</w:t>
      </w:r>
    </w:p>
    <w:p w14:paraId="0FBE523B" w14:textId="77777777" w:rsidR="007B76FD" w:rsidRDefault="007B76FD"/>
    <w:p w14:paraId="13654E8B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Вывод программы:</w:t>
      </w:r>
    </w:p>
    <w:p w14:paraId="3082EB4F" w14:textId="77777777" w:rsidR="007B76FD" w:rsidRPr="000B519F" w:rsidRDefault="00000000">
      <w:pPr>
        <w:spacing w:after="20" w:line="240" w:lineRule="auto"/>
        <w:ind w:left="283"/>
        <w:rPr>
          <w:lang w:val="ru-RU"/>
        </w:rPr>
      </w:pPr>
      <w:r>
        <w:rPr>
          <w:rFonts w:ascii="Courier New" w:hAnsi="Courier New"/>
          <w:sz w:val="20"/>
        </w:rPr>
        <w:t>Hello</w:t>
      </w:r>
      <w:r w:rsidRPr="000B519F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World</w:t>
      </w:r>
      <w:r w:rsidRPr="000B519F">
        <w:rPr>
          <w:rFonts w:ascii="Courier New" w:hAnsi="Courier New"/>
          <w:sz w:val="20"/>
          <w:lang w:val="ru-RU"/>
        </w:rPr>
        <w:t>!</w:t>
      </w:r>
    </w:p>
    <w:p w14:paraId="298A141C" w14:textId="77777777" w:rsidR="007B76FD" w:rsidRPr="000B519F" w:rsidRDefault="007B76FD">
      <w:pPr>
        <w:rPr>
          <w:lang w:val="ru-RU"/>
        </w:rPr>
      </w:pPr>
    </w:p>
    <w:p w14:paraId="31324AEB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Результат:</w:t>
      </w:r>
    </w:p>
    <w:p w14:paraId="7170DD8E" w14:textId="77777777" w:rsidR="007B76FD" w:rsidRPr="000B519F" w:rsidRDefault="00000000">
      <w:pPr>
        <w:spacing w:after="120"/>
        <w:rPr>
          <w:lang w:val="ru-RU"/>
        </w:rPr>
      </w:pPr>
      <w:r w:rsidRPr="000B519F">
        <w:rPr>
          <w:lang w:val="ru-RU"/>
        </w:rPr>
        <w:t>Программа успешно выполняется и выводит сообщение.</w:t>
      </w:r>
    </w:p>
    <w:p w14:paraId="11F075AB" w14:textId="77777777" w:rsidR="007B76FD" w:rsidRPr="000B519F" w:rsidRDefault="00000000">
      <w:pPr>
        <w:pStyle w:val="21"/>
        <w:rPr>
          <w:lang w:val="ru-RU"/>
        </w:rPr>
      </w:pPr>
      <w:r w:rsidRPr="000B519F">
        <w:rPr>
          <w:rFonts w:ascii="Times New Roman" w:hAnsi="Times New Roman"/>
          <w:sz w:val="28"/>
          <w:lang w:val="ru-RU"/>
        </w:rPr>
        <w:t>Задание 2. «Второй коммит и просмотр истории»</w:t>
      </w:r>
    </w:p>
    <w:p w14:paraId="50DED5F2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Цель:</w:t>
      </w:r>
    </w:p>
    <w:p w14:paraId="0FC280EE" w14:textId="77777777" w:rsidR="007B76FD" w:rsidRPr="000B519F" w:rsidRDefault="00000000">
      <w:pPr>
        <w:spacing w:after="120"/>
        <w:rPr>
          <w:lang w:val="ru-RU"/>
        </w:rPr>
      </w:pPr>
      <w:r w:rsidRPr="000B519F">
        <w:rPr>
          <w:lang w:val="ru-RU"/>
        </w:rPr>
        <w:t>Закрепить работу с коммитами и научиться просматривать историю изменений.</w:t>
      </w:r>
    </w:p>
    <w:p w14:paraId="33D8E009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Выполненные действия:</w:t>
      </w:r>
    </w:p>
    <w:p w14:paraId="22178E3E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 xml:space="preserve">1. В файл </w:t>
      </w:r>
      <w:r>
        <w:t>main</w:t>
      </w:r>
      <w:r w:rsidRPr="000B519F">
        <w:rPr>
          <w:lang w:val="ru-RU"/>
        </w:rPr>
        <w:t>.</w:t>
      </w:r>
      <w:proofErr w:type="spellStart"/>
      <w:r>
        <w:t>py</w:t>
      </w:r>
      <w:proofErr w:type="spellEnd"/>
      <w:r w:rsidRPr="000B519F">
        <w:rPr>
          <w:lang w:val="ru-RU"/>
        </w:rPr>
        <w:t xml:space="preserve"> внесено небольшое изменение — добавлен вывод текущей даты и времени.</w:t>
      </w:r>
    </w:p>
    <w:p w14:paraId="7CB8933F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 xml:space="preserve">2. Сделан новый коммит с осмысленным сообщением: </w:t>
      </w:r>
      <w:r>
        <w:t>git</w:t>
      </w:r>
      <w:r w:rsidRPr="000B519F">
        <w:rPr>
          <w:lang w:val="ru-RU"/>
        </w:rPr>
        <w:t xml:space="preserve"> </w:t>
      </w:r>
      <w:r>
        <w:t>commit</w:t>
      </w:r>
      <w:r w:rsidRPr="000B519F">
        <w:rPr>
          <w:lang w:val="ru-RU"/>
        </w:rPr>
        <w:t xml:space="preserve"> -</w:t>
      </w:r>
      <w:r>
        <w:t>m</w:t>
      </w:r>
      <w:r w:rsidRPr="000B519F">
        <w:rPr>
          <w:lang w:val="ru-RU"/>
        </w:rPr>
        <w:t xml:space="preserve"> "Добавил вывод текущей даты".</w:t>
      </w:r>
    </w:p>
    <w:p w14:paraId="4FF5D6F7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 xml:space="preserve">3. Просмотрена история коммитов командой </w:t>
      </w:r>
      <w:r>
        <w:t>git</w:t>
      </w:r>
      <w:r w:rsidRPr="000B519F">
        <w:rPr>
          <w:lang w:val="ru-RU"/>
        </w:rPr>
        <w:t xml:space="preserve"> </w:t>
      </w:r>
      <w:r>
        <w:t>log</w:t>
      </w:r>
      <w:r w:rsidRPr="000B519F">
        <w:rPr>
          <w:lang w:val="ru-RU"/>
        </w:rPr>
        <w:t xml:space="preserve"> --</w:t>
      </w:r>
      <w:proofErr w:type="spellStart"/>
      <w:r>
        <w:t>oneline</w:t>
      </w:r>
      <w:proofErr w:type="spellEnd"/>
      <w:r w:rsidRPr="000B519F">
        <w:rPr>
          <w:lang w:val="ru-RU"/>
        </w:rPr>
        <w:t>.</w:t>
      </w:r>
    </w:p>
    <w:p w14:paraId="25449DF8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 xml:space="preserve">Вывод команды </w:t>
      </w:r>
      <w:r>
        <w:rPr>
          <w:b/>
        </w:rPr>
        <w:t>git</w:t>
      </w:r>
      <w:r w:rsidRPr="000B519F">
        <w:rPr>
          <w:b/>
          <w:lang w:val="ru-RU"/>
        </w:rPr>
        <w:t xml:space="preserve"> </w:t>
      </w:r>
      <w:r>
        <w:rPr>
          <w:b/>
        </w:rPr>
        <w:t>log</w:t>
      </w:r>
      <w:r w:rsidRPr="000B519F">
        <w:rPr>
          <w:b/>
          <w:lang w:val="ru-RU"/>
        </w:rPr>
        <w:t xml:space="preserve"> --</w:t>
      </w:r>
      <w:proofErr w:type="spellStart"/>
      <w:r>
        <w:rPr>
          <w:b/>
        </w:rPr>
        <w:t>oneline</w:t>
      </w:r>
      <w:proofErr w:type="spellEnd"/>
      <w:r w:rsidRPr="000B519F">
        <w:rPr>
          <w:b/>
          <w:lang w:val="ru-RU"/>
        </w:rPr>
        <w:t>:</w:t>
      </w:r>
    </w:p>
    <w:p w14:paraId="546CFD92" w14:textId="77777777" w:rsidR="007B76FD" w:rsidRPr="000B519F" w:rsidRDefault="00000000">
      <w:pPr>
        <w:spacing w:after="20" w:line="240" w:lineRule="auto"/>
        <w:ind w:left="283"/>
        <w:rPr>
          <w:lang w:val="ru-RU"/>
        </w:rPr>
      </w:pPr>
      <w:proofErr w:type="gramStart"/>
      <w:r w:rsidRPr="000B519F">
        <w:rPr>
          <w:rFonts w:ascii="Courier New" w:hAnsi="Courier New"/>
          <w:sz w:val="20"/>
          <w:lang w:val="ru-RU"/>
        </w:rPr>
        <w:t>32</w:t>
      </w:r>
      <w:r>
        <w:rPr>
          <w:rFonts w:ascii="Courier New" w:hAnsi="Courier New"/>
          <w:sz w:val="20"/>
        </w:rPr>
        <w:t>b</w:t>
      </w:r>
      <w:r w:rsidRPr="000B519F">
        <w:rPr>
          <w:rFonts w:ascii="Courier New" w:hAnsi="Courier New"/>
          <w:sz w:val="20"/>
          <w:lang w:val="ru-RU"/>
        </w:rPr>
        <w:t>460</w:t>
      </w:r>
      <w:r>
        <w:rPr>
          <w:rFonts w:ascii="Courier New" w:hAnsi="Courier New"/>
          <w:sz w:val="20"/>
        </w:rPr>
        <w:t>a</w:t>
      </w:r>
      <w:r w:rsidRPr="000B519F">
        <w:rPr>
          <w:rFonts w:ascii="Courier New" w:hAnsi="Courier New"/>
          <w:sz w:val="20"/>
          <w:lang w:val="ru-RU"/>
        </w:rPr>
        <w:t xml:space="preserve"> Добавил</w:t>
      </w:r>
      <w:proofErr w:type="gramEnd"/>
      <w:r w:rsidRPr="000B519F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README</w:t>
      </w:r>
      <w:r w:rsidRPr="000B519F">
        <w:rPr>
          <w:rFonts w:ascii="Courier New" w:hAnsi="Courier New"/>
          <w:sz w:val="20"/>
          <w:lang w:val="ru-RU"/>
        </w:rPr>
        <w:t xml:space="preserve"> с документацией проекта</w:t>
      </w:r>
    </w:p>
    <w:p w14:paraId="7448B901" w14:textId="77777777" w:rsidR="007B76FD" w:rsidRPr="000B519F" w:rsidRDefault="00000000">
      <w:pPr>
        <w:spacing w:after="20" w:line="240" w:lineRule="auto"/>
        <w:ind w:left="283"/>
        <w:rPr>
          <w:lang w:val="ru-RU"/>
        </w:rPr>
      </w:pPr>
      <w:r w:rsidRPr="000B519F">
        <w:rPr>
          <w:rFonts w:ascii="Courier New" w:hAnsi="Courier New"/>
          <w:sz w:val="20"/>
          <w:lang w:val="ru-RU"/>
        </w:rPr>
        <w:t xml:space="preserve">2921947 Добавил </w:t>
      </w:r>
      <w:r>
        <w:rPr>
          <w:rFonts w:ascii="Courier New" w:hAnsi="Courier New"/>
          <w:sz w:val="20"/>
        </w:rPr>
        <w:t>TODO</w:t>
      </w:r>
      <w:r w:rsidRPr="000B519F">
        <w:rPr>
          <w:rFonts w:ascii="Courier New" w:hAnsi="Courier New"/>
          <w:sz w:val="20"/>
          <w:lang w:val="ru-RU"/>
        </w:rPr>
        <w:t xml:space="preserve">, переименовал переменные и </w:t>
      </w:r>
      <w:proofErr w:type="gramStart"/>
      <w:r w:rsidRPr="000B519F">
        <w:rPr>
          <w:rFonts w:ascii="Courier New" w:hAnsi="Courier New"/>
          <w:sz w:val="20"/>
          <w:lang w:val="ru-RU"/>
        </w:rPr>
        <w:t>обновил .</w:t>
      </w:r>
      <w:proofErr w:type="spellStart"/>
      <w:r>
        <w:rPr>
          <w:rFonts w:ascii="Courier New" w:hAnsi="Courier New"/>
          <w:sz w:val="20"/>
        </w:rPr>
        <w:t>gitignore</w:t>
      </w:r>
      <w:proofErr w:type="spellEnd"/>
      <w:proofErr w:type="gramEnd"/>
    </w:p>
    <w:p w14:paraId="24EE5BF1" w14:textId="77777777" w:rsidR="007B76FD" w:rsidRPr="000B519F" w:rsidRDefault="00000000">
      <w:pPr>
        <w:spacing w:after="20" w:line="240" w:lineRule="auto"/>
        <w:ind w:left="283"/>
        <w:rPr>
          <w:lang w:val="ru-RU"/>
        </w:rPr>
      </w:pPr>
      <w:proofErr w:type="spellStart"/>
      <w:r>
        <w:rPr>
          <w:rFonts w:ascii="Courier New" w:hAnsi="Courier New"/>
          <w:sz w:val="20"/>
        </w:rPr>
        <w:t>eecdb</w:t>
      </w:r>
      <w:proofErr w:type="spellEnd"/>
      <w:r w:rsidRPr="000B519F">
        <w:rPr>
          <w:rFonts w:ascii="Courier New" w:hAnsi="Courier New"/>
          <w:sz w:val="20"/>
          <w:lang w:val="ru-RU"/>
        </w:rPr>
        <w:t>87 Добавил вывод текущей даты</w:t>
      </w:r>
    </w:p>
    <w:p w14:paraId="6749FAB3" w14:textId="77777777" w:rsidR="007B76FD" w:rsidRPr="000B519F" w:rsidRDefault="00000000">
      <w:pPr>
        <w:spacing w:after="20" w:line="240" w:lineRule="auto"/>
        <w:ind w:left="283"/>
        <w:rPr>
          <w:lang w:val="ru-RU"/>
        </w:rPr>
      </w:pPr>
      <w:proofErr w:type="gramStart"/>
      <w:r w:rsidRPr="000B519F">
        <w:rPr>
          <w:rFonts w:ascii="Courier New" w:hAnsi="Courier New"/>
          <w:sz w:val="20"/>
          <w:lang w:val="ru-RU"/>
        </w:rPr>
        <w:t>85</w:t>
      </w:r>
      <w:proofErr w:type="spellStart"/>
      <w:r>
        <w:rPr>
          <w:rFonts w:ascii="Courier New" w:hAnsi="Courier New"/>
          <w:sz w:val="20"/>
        </w:rPr>
        <w:t>cb</w:t>
      </w:r>
      <w:proofErr w:type="spellEnd"/>
      <w:r w:rsidRPr="000B519F">
        <w:rPr>
          <w:rFonts w:ascii="Courier New" w:hAnsi="Courier New"/>
          <w:sz w:val="20"/>
          <w:lang w:val="ru-RU"/>
        </w:rPr>
        <w:t>641 Добавил</w:t>
      </w:r>
      <w:proofErr w:type="gramEnd"/>
      <w:r w:rsidRPr="000B519F">
        <w:rPr>
          <w:rFonts w:ascii="Courier New" w:hAnsi="Courier New"/>
          <w:sz w:val="20"/>
          <w:lang w:val="ru-RU"/>
        </w:rPr>
        <w:t xml:space="preserve"> вывод текущей даты</w:t>
      </w:r>
    </w:p>
    <w:p w14:paraId="1C23902D" w14:textId="77777777" w:rsidR="007B76FD" w:rsidRPr="000B519F" w:rsidRDefault="007B76FD">
      <w:pPr>
        <w:rPr>
          <w:lang w:val="ru-RU"/>
        </w:rPr>
      </w:pPr>
    </w:p>
    <w:p w14:paraId="1B5EDE73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Результат:</w:t>
      </w:r>
    </w:p>
    <w:p w14:paraId="21889BED" w14:textId="77777777" w:rsidR="007B76FD" w:rsidRPr="000B519F" w:rsidRDefault="00000000">
      <w:pPr>
        <w:spacing w:after="120"/>
        <w:rPr>
          <w:lang w:val="ru-RU"/>
        </w:rPr>
      </w:pPr>
      <w:r w:rsidRPr="000B519F">
        <w:rPr>
          <w:lang w:val="ru-RU"/>
        </w:rPr>
        <w:t xml:space="preserve">В истории </w:t>
      </w:r>
      <w:r>
        <w:t>git</w:t>
      </w:r>
      <w:r w:rsidRPr="000B519F">
        <w:rPr>
          <w:lang w:val="ru-RU"/>
        </w:rPr>
        <w:t xml:space="preserve"> </w:t>
      </w:r>
      <w:r>
        <w:t>log</w:t>
      </w:r>
      <w:r w:rsidRPr="000B519F">
        <w:rPr>
          <w:lang w:val="ru-RU"/>
        </w:rPr>
        <w:t xml:space="preserve"> видны несколько коммитов с разными осмысленными сообщениями.</w:t>
      </w:r>
    </w:p>
    <w:p w14:paraId="10D284C7" w14:textId="77777777" w:rsidR="007B76FD" w:rsidRPr="000B519F" w:rsidRDefault="00000000">
      <w:pPr>
        <w:pStyle w:val="21"/>
        <w:rPr>
          <w:lang w:val="ru-RU"/>
        </w:rPr>
      </w:pPr>
      <w:r w:rsidRPr="000B519F">
        <w:rPr>
          <w:rFonts w:ascii="Times New Roman" w:hAnsi="Times New Roman"/>
          <w:sz w:val="28"/>
          <w:lang w:val="ru-RU"/>
        </w:rPr>
        <w:t xml:space="preserve">Задание 3. «Игнорирование ненужных файлов </w:t>
      </w:r>
      <w:proofErr w:type="gramStart"/>
      <w:r w:rsidRPr="000B519F">
        <w:rPr>
          <w:rFonts w:ascii="Times New Roman" w:hAnsi="Times New Roman"/>
          <w:sz w:val="28"/>
          <w:lang w:val="ru-RU"/>
        </w:rPr>
        <w:t>(.</w:t>
      </w:r>
      <w:proofErr w:type="spellStart"/>
      <w:r>
        <w:rPr>
          <w:rFonts w:ascii="Times New Roman" w:hAnsi="Times New Roman"/>
          <w:sz w:val="28"/>
        </w:rPr>
        <w:t>gitignore</w:t>
      </w:r>
      <w:proofErr w:type="spellEnd"/>
      <w:proofErr w:type="gramEnd"/>
      <w:r w:rsidRPr="000B519F">
        <w:rPr>
          <w:rFonts w:ascii="Times New Roman" w:hAnsi="Times New Roman"/>
          <w:sz w:val="28"/>
          <w:lang w:val="ru-RU"/>
        </w:rPr>
        <w:t>)»</w:t>
      </w:r>
    </w:p>
    <w:p w14:paraId="773C8A2D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Цель:</w:t>
      </w:r>
    </w:p>
    <w:p w14:paraId="688DCFEA" w14:textId="77777777" w:rsidR="007B76FD" w:rsidRPr="000B519F" w:rsidRDefault="00000000">
      <w:pPr>
        <w:spacing w:after="120"/>
        <w:rPr>
          <w:lang w:val="ru-RU"/>
        </w:rPr>
      </w:pPr>
      <w:r w:rsidRPr="000B519F">
        <w:rPr>
          <w:lang w:val="ru-RU"/>
        </w:rPr>
        <w:t xml:space="preserve">Понять важность </w:t>
      </w:r>
      <w:proofErr w:type="gramStart"/>
      <w:r w:rsidRPr="000B519F">
        <w:rPr>
          <w:lang w:val="ru-RU"/>
        </w:rPr>
        <w:t>файла .</w:t>
      </w:r>
      <w:proofErr w:type="spellStart"/>
      <w:r>
        <w:t>gitignore</w:t>
      </w:r>
      <w:proofErr w:type="spellEnd"/>
      <w:proofErr w:type="gramEnd"/>
      <w:r w:rsidRPr="000B519F">
        <w:rPr>
          <w:lang w:val="ru-RU"/>
        </w:rPr>
        <w:t>.</w:t>
      </w:r>
    </w:p>
    <w:p w14:paraId="236E2FAF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Выполненные действия:</w:t>
      </w:r>
    </w:p>
    <w:p w14:paraId="552800B9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 xml:space="preserve">1. В корне проекта создан файл с </w:t>
      </w:r>
      <w:proofErr w:type="gramStart"/>
      <w:r w:rsidRPr="000B519F">
        <w:rPr>
          <w:lang w:val="ru-RU"/>
        </w:rPr>
        <w:t>именем .</w:t>
      </w:r>
      <w:proofErr w:type="spellStart"/>
      <w:r>
        <w:t>gitignore</w:t>
      </w:r>
      <w:proofErr w:type="spellEnd"/>
      <w:proofErr w:type="gramEnd"/>
      <w:r w:rsidRPr="000B519F">
        <w:rPr>
          <w:lang w:val="ru-RU"/>
        </w:rPr>
        <w:t>.</w:t>
      </w:r>
    </w:p>
    <w:p w14:paraId="7AB0A33A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>2. В него добавлена строка __</w:t>
      </w:r>
      <w:proofErr w:type="spellStart"/>
      <w:r>
        <w:t>pycache</w:t>
      </w:r>
      <w:proofErr w:type="spellEnd"/>
      <w:r w:rsidRPr="000B519F">
        <w:rPr>
          <w:lang w:val="ru-RU"/>
        </w:rPr>
        <w:t xml:space="preserve">__/ для игнорирования кэша </w:t>
      </w:r>
      <w:r>
        <w:t>Python</w:t>
      </w:r>
      <w:r w:rsidRPr="000B519F">
        <w:rPr>
          <w:lang w:val="ru-RU"/>
        </w:rPr>
        <w:t>.</w:t>
      </w:r>
    </w:p>
    <w:p w14:paraId="6572E918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>3. Вручную создана папка __</w:t>
      </w:r>
      <w:proofErr w:type="spellStart"/>
      <w:r>
        <w:t>pycache</w:t>
      </w:r>
      <w:proofErr w:type="spellEnd"/>
      <w:r w:rsidRPr="000B519F">
        <w:rPr>
          <w:lang w:val="ru-RU"/>
        </w:rPr>
        <w:t>__ с файлом внутри.</w:t>
      </w:r>
    </w:p>
    <w:p w14:paraId="046535D5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 xml:space="preserve">4. Выполнена команда </w:t>
      </w:r>
      <w:r>
        <w:t>git</w:t>
      </w:r>
      <w:r w:rsidRPr="000B519F">
        <w:rPr>
          <w:lang w:val="ru-RU"/>
        </w:rPr>
        <w:t xml:space="preserve"> </w:t>
      </w:r>
      <w:r>
        <w:t>status</w:t>
      </w:r>
      <w:r w:rsidRPr="000B519F">
        <w:rPr>
          <w:lang w:val="ru-RU"/>
        </w:rPr>
        <w:t xml:space="preserve"> — папка не отображается как неотслеживаемая.</w:t>
      </w:r>
    </w:p>
    <w:p w14:paraId="39CEE660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 xml:space="preserve">Содержимое </w:t>
      </w:r>
      <w:proofErr w:type="gramStart"/>
      <w:r w:rsidRPr="000B519F">
        <w:rPr>
          <w:b/>
          <w:lang w:val="ru-RU"/>
        </w:rPr>
        <w:t>файла .</w:t>
      </w:r>
      <w:proofErr w:type="spellStart"/>
      <w:r>
        <w:rPr>
          <w:b/>
        </w:rPr>
        <w:t>gitignore</w:t>
      </w:r>
      <w:proofErr w:type="spellEnd"/>
      <w:proofErr w:type="gramEnd"/>
      <w:r w:rsidRPr="000B519F">
        <w:rPr>
          <w:b/>
          <w:lang w:val="ru-RU"/>
        </w:rPr>
        <w:t>:</w:t>
      </w:r>
    </w:p>
    <w:p w14:paraId="5168BAFA" w14:textId="77777777" w:rsidR="007B76FD" w:rsidRPr="000B519F" w:rsidRDefault="00000000">
      <w:pPr>
        <w:spacing w:after="20" w:line="240" w:lineRule="auto"/>
        <w:ind w:left="283"/>
        <w:rPr>
          <w:lang w:val="ru-RU"/>
        </w:rPr>
      </w:pPr>
      <w:r w:rsidRPr="000B519F">
        <w:rPr>
          <w:rFonts w:ascii="Courier New" w:hAnsi="Courier New"/>
          <w:sz w:val="20"/>
          <w:lang w:val="ru-RU"/>
        </w:rPr>
        <w:t>__</w:t>
      </w:r>
      <w:proofErr w:type="spellStart"/>
      <w:r>
        <w:rPr>
          <w:rFonts w:ascii="Courier New" w:hAnsi="Courier New"/>
          <w:sz w:val="20"/>
        </w:rPr>
        <w:t>pycache</w:t>
      </w:r>
      <w:proofErr w:type="spellEnd"/>
      <w:r w:rsidRPr="000B519F">
        <w:rPr>
          <w:rFonts w:ascii="Courier New" w:hAnsi="Courier New"/>
          <w:sz w:val="20"/>
          <w:lang w:val="ru-RU"/>
        </w:rPr>
        <w:t>__/</w:t>
      </w:r>
    </w:p>
    <w:p w14:paraId="39D9FB50" w14:textId="77777777" w:rsidR="007B76FD" w:rsidRPr="000B519F" w:rsidRDefault="00000000">
      <w:pPr>
        <w:spacing w:after="20" w:line="240" w:lineRule="auto"/>
        <w:ind w:left="283"/>
        <w:rPr>
          <w:lang w:val="ru-RU"/>
        </w:rPr>
      </w:pPr>
      <w:proofErr w:type="gramStart"/>
      <w:r w:rsidRPr="000B519F">
        <w:rPr>
          <w:rFonts w:ascii="Courier New" w:hAnsi="Courier New"/>
          <w:sz w:val="20"/>
          <w:lang w:val="ru-RU"/>
        </w:rPr>
        <w:t>.</w:t>
      </w:r>
      <w:proofErr w:type="spellStart"/>
      <w:r>
        <w:rPr>
          <w:rFonts w:ascii="Courier New" w:hAnsi="Courier New"/>
          <w:sz w:val="20"/>
        </w:rPr>
        <w:t>venv</w:t>
      </w:r>
      <w:proofErr w:type="spellEnd"/>
      <w:proofErr w:type="gramEnd"/>
      <w:r w:rsidRPr="000B519F">
        <w:rPr>
          <w:rFonts w:ascii="Courier New" w:hAnsi="Courier New"/>
          <w:sz w:val="20"/>
          <w:lang w:val="ru-RU"/>
        </w:rPr>
        <w:t>/</w:t>
      </w:r>
    </w:p>
    <w:p w14:paraId="7A8AF484" w14:textId="77777777" w:rsidR="007B76FD" w:rsidRPr="000B519F" w:rsidRDefault="007B76FD">
      <w:pPr>
        <w:rPr>
          <w:lang w:val="ru-RU"/>
        </w:rPr>
      </w:pPr>
    </w:p>
    <w:p w14:paraId="3FD35E98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Результат:</w:t>
      </w:r>
    </w:p>
    <w:p w14:paraId="2AE0C3C3" w14:textId="77777777" w:rsidR="007B76FD" w:rsidRPr="000B519F" w:rsidRDefault="00000000">
      <w:pPr>
        <w:spacing w:after="120"/>
        <w:rPr>
          <w:lang w:val="ru-RU"/>
        </w:rPr>
      </w:pPr>
      <w:r>
        <w:t>Git</w:t>
      </w:r>
      <w:r w:rsidRPr="000B519F">
        <w:rPr>
          <w:lang w:val="ru-RU"/>
        </w:rPr>
        <w:t xml:space="preserve"> игнорирует папку __</w:t>
      </w:r>
      <w:proofErr w:type="spellStart"/>
      <w:r>
        <w:t>pycache</w:t>
      </w:r>
      <w:proofErr w:type="spellEnd"/>
      <w:r w:rsidRPr="000B519F">
        <w:rPr>
          <w:lang w:val="ru-RU"/>
        </w:rPr>
        <w:t xml:space="preserve">__, она не фигурирует в выводе </w:t>
      </w:r>
      <w:r>
        <w:t>git</w:t>
      </w:r>
      <w:r w:rsidRPr="000B519F">
        <w:rPr>
          <w:lang w:val="ru-RU"/>
        </w:rPr>
        <w:t xml:space="preserve"> </w:t>
      </w:r>
      <w:r>
        <w:t>status</w:t>
      </w:r>
      <w:r w:rsidRPr="000B519F">
        <w:rPr>
          <w:lang w:val="ru-RU"/>
        </w:rPr>
        <w:t>.</w:t>
      </w:r>
    </w:p>
    <w:p w14:paraId="0BC2E1D1" w14:textId="77777777" w:rsidR="007B76FD" w:rsidRPr="000B519F" w:rsidRDefault="00000000">
      <w:pPr>
        <w:pStyle w:val="21"/>
        <w:rPr>
          <w:lang w:val="ru-RU"/>
        </w:rPr>
      </w:pPr>
      <w:r w:rsidRPr="000B519F">
        <w:rPr>
          <w:rFonts w:ascii="Times New Roman" w:hAnsi="Times New Roman"/>
          <w:sz w:val="28"/>
          <w:lang w:val="ru-RU"/>
        </w:rPr>
        <w:t>Задание 4. «Простое ветвление»</w:t>
      </w:r>
    </w:p>
    <w:p w14:paraId="4E5DB776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Цель:</w:t>
      </w:r>
    </w:p>
    <w:p w14:paraId="7C540DF8" w14:textId="77777777" w:rsidR="007B76FD" w:rsidRPr="000B519F" w:rsidRDefault="00000000">
      <w:pPr>
        <w:spacing w:after="120"/>
        <w:rPr>
          <w:lang w:val="ru-RU"/>
        </w:rPr>
      </w:pPr>
      <w:r w:rsidRPr="000B519F">
        <w:rPr>
          <w:lang w:val="ru-RU"/>
        </w:rPr>
        <w:t xml:space="preserve">Понять принцип ветвления в </w:t>
      </w:r>
      <w:r>
        <w:t>Git</w:t>
      </w:r>
      <w:r w:rsidRPr="000B519F">
        <w:rPr>
          <w:lang w:val="ru-RU"/>
        </w:rPr>
        <w:t>.</w:t>
      </w:r>
    </w:p>
    <w:p w14:paraId="3FA8D6B5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Выполненные действия:</w:t>
      </w:r>
    </w:p>
    <w:p w14:paraId="4B41C215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 xml:space="preserve">1. Создана новая ветка: </w:t>
      </w:r>
      <w:r>
        <w:t>git</w:t>
      </w:r>
      <w:r w:rsidRPr="000B519F">
        <w:rPr>
          <w:lang w:val="ru-RU"/>
        </w:rPr>
        <w:t xml:space="preserve"> </w:t>
      </w:r>
      <w:r>
        <w:t>branch</w:t>
      </w:r>
      <w:r w:rsidRPr="000B519F">
        <w:rPr>
          <w:lang w:val="ru-RU"/>
        </w:rPr>
        <w:t xml:space="preserve"> </w:t>
      </w:r>
      <w:r>
        <w:t>experiment</w:t>
      </w:r>
      <w:r w:rsidRPr="000B519F">
        <w:rPr>
          <w:lang w:val="ru-RU"/>
        </w:rPr>
        <w:t>.</w:t>
      </w:r>
    </w:p>
    <w:p w14:paraId="34BF81C9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 xml:space="preserve">2. Выполнено переключение: </w:t>
      </w:r>
      <w:r>
        <w:t>git</w:t>
      </w:r>
      <w:r w:rsidRPr="000B519F">
        <w:rPr>
          <w:lang w:val="ru-RU"/>
        </w:rPr>
        <w:t xml:space="preserve"> </w:t>
      </w:r>
      <w:r>
        <w:t>checkout</w:t>
      </w:r>
      <w:r w:rsidRPr="000B519F">
        <w:rPr>
          <w:lang w:val="ru-RU"/>
        </w:rPr>
        <w:t xml:space="preserve"> </w:t>
      </w:r>
      <w:r>
        <w:t>experiment</w:t>
      </w:r>
      <w:r w:rsidRPr="000B519F">
        <w:rPr>
          <w:lang w:val="ru-RU"/>
        </w:rPr>
        <w:t>.</w:t>
      </w:r>
    </w:p>
    <w:p w14:paraId="31E2D3E9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>3. Внесено яркое экспериментальное изменение — вывод текущей даты выполнен большими буквами.</w:t>
      </w:r>
    </w:p>
    <w:p w14:paraId="65E86DF4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>4. Изменение зафиксировано коммитом «Эксперимент: вывод большими буквами».</w:t>
      </w:r>
    </w:p>
    <w:p w14:paraId="20CF2174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 xml:space="preserve">5. Выполнен возврат на ветку </w:t>
      </w:r>
      <w:r>
        <w:t>main</w:t>
      </w:r>
      <w:r w:rsidRPr="000B519F">
        <w:rPr>
          <w:lang w:val="ru-RU"/>
        </w:rPr>
        <w:t xml:space="preserve"> (</w:t>
      </w:r>
      <w:r>
        <w:t>git</w:t>
      </w:r>
      <w:r w:rsidRPr="000B519F">
        <w:rPr>
          <w:lang w:val="ru-RU"/>
        </w:rPr>
        <w:t xml:space="preserve"> </w:t>
      </w:r>
      <w:r>
        <w:t>checkout</w:t>
      </w:r>
      <w:r w:rsidRPr="000B519F">
        <w:rPr>
          <w:lang w:val="ru-RU"/>
        </w:rPr>
        <w:t xml:space="preserve"> </w:t>
      </w:r>
      <w:r>
        <w:t>main</w:t>
      </w:r>
      <w:r w:rsidRPr="000B519F">
        <w:rPr>
          <w:lang w:val="ru-RU"/>
        </w:rPr>
        <w:t>), экспериментального изменения там нет.</w:t>
      </w:r>
    </w:p>
    <w:p w14:paraId="454323A0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 xml:space="preserve">Экспериментальное изменение (фрагмент </w:t>
      </w:r>
      <w:r>
        <w:rPr>
          <w:b/>
        </w:rPr>
        <w:t>diff</w:t>
      </w:r>
      <w:r w:rsidRPr="000B519F">
        <w:rPr>
          <w:b/>
          <w:lang w:val="ru-RU"/>
        </w:rPr>
        <w:t>):</w:t>
      </w:r>
    </w:p>
    <w:p w14:paraId="3BBA8BB7" w14:textId="77777777" w:rsidR="007B76FD" w:rsidRPr="000B519F" w:rsidRDefault="00000000">
      <w:pPr>
        <w:spacing w:after="20" w:line="240" w:lineRule="auto"/>
        <w:ind w:left="283"/>
        <w:rPr>
          <w:lang w:val="ru-RU"/>
        </w:rPr>
      </w:pPr>
      <w:r w:rsidRPr="000B519F">
        <w:rPr>
          <w:rFonts w:ascii="Courier New" w:hAnsi="Courier New"/>
          <w:sz w:val="20"/>
          <w:lang w:val="ru-RU"/>
        </w:rPr>
        <w:t>-</w:t>
      </w:r>
      <w:proofErr w:type="gramStart"/>
      <w:r>
        <w:rPr>
          <w:rFonts w:ascii="Courier New" w:hAnsi="Courier New"/>
          <w:sz w:val="20"/>
        </w:rPr>
        <w:t>print</w:t>
      </w:r>
      <w:r w:rsidRPr="000B519F">
        <w:rPr>
          <w:rFonts w:ascii="Courier New" w:hAnsi="Courier New"/>
          <w:sz w:val="20"/>
          <w:lang w:val="ru-RU"/>
        </w:rPr>
        <w:t>(</w:t>
      </w:r>
      <w:proofErr w:type="gramEnd"/>
      <w:r>
        <w:rPr>
          <w:rFonts w:ascii="Courier New" w:hAnsi="Courier New"/>
          <w:sz w:val="20"/>
        </w:rPr>
        <w:t>f</w:t>
      </w:r>
      <w:r w:rsidRPr="000B519F">
        <w:rPr>
          <w:rFonts w:ascii="Courier New" w:hAnsi="Courier New"/>
          <w:sz w:val="20"/>
          <w:lang w:val="ru-RU"/>
        </w:rPr>
        <w:t>"Текущая дата: ...")</w:t>
      </w:r>
    </w:p>
    <w:p w14:paraId="7E8EB61B" w14:textId="77777777" w:rsidR="007B76FD" w:rsidRPr="000B519F" w:rsidRDefault="00000000">
      <w:pPr>
        <w:spacing w:after="20" w:line="240" w:lineRule="auto"/>
        <w:ind w:left="283"/>
        <w:rPr>
          <w:lang w:val="ru-RU"/>
        </w:rPr>
      </w:pPr>
      <w:r w:rsidRPr="000B519F">
        <w:rPr>
          <w:rFonts w:ascii="Courier New" w:hAnsi="Courier New"/>
          <w:sz w:val="20"/>
          <w:lang w:val="ru-RU"/>
        </w:rPr>
        <w:t>+</w:t>
      </w:r>
      <w:proofErr w:type="gramStart"/>
      <w:r>
        <w:rPr>
          <w:rFonts w:ascii="Courier New" w:hAnsi="Courier New"/>
          <w:sz w:val="20"/>
        </w:rPr>
        <w:t>print</w:t>
      </w:r>
      <w:r w:rsidRPr="000B519F">
        <w:rPr>
          <w:rFonts w:ascii="Courier New" w:hAnsi="Courier New"/>
          <w:sz w:val="20"/>
          <w:lang w:val="ru-RU"/>
        </w:rPr>
        <w:t>(</w:t>
      </w:r>
      <w:proofErr w:type="gramEnd"/>
      <w:r>
        <w:rPr>
          <w:rFonts w:ascii="Courier New" w:hAnsi="Courier New"/>
          <w:sz w:val="20"/>
        </w:rPr>
        <w:t>f</w:t>
      </w:r>
      <w:r w:rsidRPr="000B519F">
        <w:rPr>
          <w:rFonts w:ascii="Courier New" w:hAnsi="Courier New"/>
          <w:sz w:val="20"/>
          <w:lang w:val="ru-RU"/>
        </w:rPr>
        <w:t>"ТЕКУЩАЯ ДАТА: ...")</w:t>
      </w:r>
    </w:p>
    <w:p w14:paraId="43ED26B7" w14:textId="77777777" w:rsidR="007B76FD" w:rsidRPr="000B519F" w:rsidRDefault="007B76FD">
      <w:pPr>
        <w:rPr>
          <w:lang w:val="ru-RU"/>
        </w:rPr>
      </w:pPr>
    </w:p>
    <w:p w14:paraId="7BF30C86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Выполненные команды:</w:t>
      </w:r>
    </w:p>
    <w:p w14:paraId="36346CE9" w14:textId="77777777" w:rsidR="007B76FD" w:rsidRDefault="00000000">
      <w:pPr>
        <w:spacing w:after="20" w:line="240" w:lineRule="auto"/>
        <w:ind w:left="283"/>
      </w:pPr>
      <w:r>
        <w:rPr>
          <w:rFonts w:ascii="Courier New" w:hAnsi="Courier New"/>
          <w:sz w:val="20"/>
        </w:rPr>
        <w:t>git branch experiment</w:t>
      </w:r>
    </w:p>
    <w:p w14:paraId="144306C8" w14:textId="77777777" w:rsidR="007B76FD" w:rsidRDefault="00000000">
      <w:pPr>
        <w:spacing w:after="20" w:line="240" w:lineRule="auto"/>
        <w:ind w:left="283"/>
      </w:pPr>
      <w:r>
        <w:rPr>
          <w:rFonts w:ascii="Courier New" w:hAnsi="Courier New"/>
          <w:sz w:val="20"/>
        </w:rPr>
        <w:t>git checkout experiment</w:t>
      </w:r>
    </w:p>
    <w:p w14:paraId="6A67DBDA" w14:textId="77777777" w:rsidR="007B76FD" w:rsidRPr="000B519F" w:rsidRDefault="00000000">
      <w:pPr>
        <w:spacing w:after="20" w:line="240" w:lineRule="auto"/>
        <w:ind w:left="283"/>
        <w:rPr>
          <w:lang w:val="ru-RU"/>
        </w:rPr>
      </w:pPr>
      <w:r>
        <w:rPr>
          <w:rFonts w:ascii="Courier New" w:hAnsi="Courier New"/>
          <w:sz w:val="20"/>
        </w:rPr>
        <w:t>git</w:t>
      </w:r>
      <w:r w:rsidRPr="000B519F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commit</w:t>
      </w:r>
      <w:r w:rsidRPr="000B519F">
        <w:rPr>
          <w:rFonts w:ascii="Courier New" w:hAnsi="Courier New"/>
          <w:sz w:val="20"/>
          <w:lang w:val="ru-RU"/>
        </w:rPr>
        <w:t xml:space="preserve"> -</w:t>
      </w:r>
      <w:r>
        <w:rPr>
          <w:rFonts w:ascii="Courier New" w:hAnsi="Courier New"/>
          <w:sz w:val="20"/>
        </w:rPr>
        <w:t>m</w:t>
      </w:r>
      <w:r w:rsidRPr="000B519F">
        <w:rPr>
          <w:rFonts w:ascii="Courier New" w:hAnsi="Courier New"/>
          <w:sz w:val="20"/>
          <w:lang w:val="ru-RU"/>
        </w:rPr>
        <w:t xml:space="preserve"> "Эксперимент: вывод большими буквами"</w:t>
      </w:r>
    </w:p>
    <w:p w14:paraId="2D6A390D" w14:textId="77777777" w:rsidR="007B76FD" w:rsidRPr="000B519F" w:rsidRDefault="00000000">
      <w:pPr>
        <w:spacing w:after="20" w:line="240" w:lineRule="auto"/>
        <w:ind w:left="283"/>
        <w:rPr>
          <w:lang w:val="ru-RU"/>
        </w:rPr>
      </w:pPr>
      <w:r>
        <w:rPr>
          <w:rFonts w:ascii="Courier New" w:hAnsi="Courier New"/>
          <w:sz w:val="20"/>
        </w:rPr>
        <w:t>git</w:t>
      </w:r>
      <w:r w:rsidRPr="000B519F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checkout</w:t>
      </w:r>
      <w:r w:rsidRPr="000B519F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main</w:t>
      </w:r>
    </w:p>
    <w:p w14:paraId="5F1B6F0E" w14:textId="77777777" w:rsidR="007B76FD" w:rsidRPr="000B519F" w:rsidRDefault="007B76FD">
      <w:pPr>
        <w:rPr>
          <w:lang w:val="ru-RU"/>
        </w:rPr>
      </w:pPr>
    </w:p>
    <w:p w14:paraId="3A8042EE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Результат:</w:t>
      </w:r>
    </w:p>
    <w:p w14:paraId="65946BF1" w14:textId="77777777" w:rsidR="007B76FD" w:rsidRPr="000B519F" w:rsidRDefault="00000000">
      <w:pPr>
        <w:spacing w:after="120"/>
        <w:rPr>
          <w:lang w:val="ru-RU"/>
        </w:rPr>
      </w:pPr>
      <w:r w:rsidRPr="000B519F">
        <w:rPr>
          <w:lang w:val="ru-RU"/>
        </w:rPr>
        <w:t xml:space="preserve">Изменения в ветке </w:t>
      </w:r>
      <w:r>
        <w:t>experiment</w:t>
      </w:r>
      <w:r w:rsidRPr="000B519F">
        <w:rPr>
          <w:lang w:val="ru-RU"/>
        </w:rPr>
        <w:t xml:space="preserve"> не влияют на ветку </w:t>
      </w:r>
      <w:r>
        <w:t>main</w:t>
      </w:r>
      <w:r w:rsidRPr="000B519F">
        <w:rPr>
          <w:lang w:val="ru-RU"/>
        </w:rPr>
        <w:t>.</w:t>
      </w:r>
    </w:p>
    <w:p w14:paraId="09FDE155" w14:textId="77777777" w:rsidR="007B76FD" w:rsidRPr="000B519F" w:rsidRDefault="00000000">
      <w:pPr>
        <w:pStyle w:val="21"/>
        <w:rPr>
          <w:lang w:val="ru-RU"/>
        </w:rPr>
      </w:pPr>
      <w:r w:rsidRPr="000B519F">
        <w:rPr>
          <w:rFonts w:ascii="Times New Roman" w:hAnsi="Times New Roman"/>
          <w:sz w:val="28"/>
          <w:lang w:val="ru-RU"/>
        </w:rPr>
        <w:t xml:space="preserve">Задание 5. «Работа с маркерами </w:t>
      </w:r>
      <w:r>
        <w:rPr>
          <w:rFonts w:ascii="Times New Roman" w:hAnsi="Times New Roman"/>
          <w:sz w:val="28"/>
        </w:rPr>
        <w:t>TODO</w:t>
      </w:r>
      <w:r w:rsidRPr="000B519F">
        <w:rPr>
          <w:rFonts w:ascii="Times New Roman" w:hAnsi="Times New Roman"/>
          <w:sz w:val="28"/>
          <w:lang w:val="ru-RU"/>
        </w:rPr>
        <w:t>»</w:t>
      </w:r>
    </w:p>
    <w:p w14:paraId="6BBA391E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Цель:</w:t>
      </w:r>
    </w:p>
    <w:p w14:paraId="622E196D" w14:textId="77777777" w:rsidR="007B76FD" w:rsidRPr="000B519F" w:rsidRDefault="00000000">
      <w:pPr>
        <w:spacing w:after="120"/>
        <w:rPr>
          <w:lang w:val="ru-RU"/>
        </w:rPr>
      </w:pPr>
      <w:r w:rsidRPr="000B519F">
        <w:rPr>
          <w:lang w:val="ru-RU"/>
        </w:rPr>
        <w:t xml:space="preserve">Научиться использовать встроенные возможности </w:t>
      </w:r>
      <w:r>
        <w:t>IDE</w:t>
      </w:r>
      <w:r w:rsidRPr="000B519F">
        <w:rPr>
          <w:lang w:val="ru-RU"/>
        </w:rPr>
        <w:t xml:space="preserve"> для организации работы.</w:t>
      </w:r>
    </w:p>
    <w:p w14:paraId="1D92493C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Выполненные действия:</w:t>
      </w:r>
    </w:p>
    <w:p w14:paraId="10104616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 xml:space="preserve">1. В коде </w:t>
      </w:r>
      <w:r>
        <w:t>main</w:t>
      </w:r>
      <w:r w:rsidRPr="000B519F">
        <w:rPr>
          <w:lang w:val="ru-RU"/>
        </w:rPr>
        <w:t>.</w:t>
      </w:r>
      <w:proofErr w:type="spellStart"/>
      <w:r>
        <w:t>py</w:t>
      </w:r>
      <w:proofErr w:type="spellEnd"/>
      <w:r w:rsidRPr="000B519F">
        <w:rPr>
          <w:lang w:val="ru-RU"/>
        </w:rPr>
        <w:t xml:space="preserve"> оставлен комментарий с пометкой # </w:t>
      </w:r>
      <w:r>
        <w:t>TODO</w:t>
      </w:r>
      <w:proofErr w:type="gramStart"/>
      <w:r w:rsidRPr="000B519F">
        <w:rPr>
          <w:lang w:val="ru-RU"/>
        </w:rPr>
        <w:t>: Добавить</w:t>
      </w:r>
      <w:proofErr w:type="gramEnd"/>
      <w:r w:rsidRPr="000B519F">
        <w:rPr>
          <w:lang w:val="ru-RU"/>
        </w:rPr>
        <w:t xml:space="preserve"> проверку на пустой ввод.</w:t>
      </w:r>
    </w:p>
    <w:p w14:paraId="5B5D71D0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 xml:space="preserve">2. В </w:t>
      </w:r>
      <w:r>
        <w:t>VS</w:t>
      </w:r>
      <w:r w:rsidRPr="000B519F">
        <w:rPr>
          <w:lang w:val="ru-RU"/>
        </w:rPr>
        <w:t xml:space="preserve"> </w:t>
      </w:r>
      <w:r>
        <w:t>Code</w:t>
      </w:r>
      <w:r w:rsidRPr="000B519F">
        <w:rPr>
          <w:lang w:val="ru-RU"/>
        </w:rPr>
        <w:t xml:space="preserve"> открыта панель «Проблемы» (</w:t>
      </w:r>
      <w:r>
        <w:t>Problems</w:t>
      </w:r>
      <w:r w:rsidRPr="000B519F">
        <w:rPr>
          <w:lang w:val="ru-RU"/>
        </w:rPr>
        <w:t xml:space="preserve">), где </w:t>
      </w:r>
      <w:r>
        <w:t>IDE</w:t>
      </w:r>
      <w:r w:rsidRPr="000B519F">
        <w:rPr>
          <w:lang w:val="ru-RU"/>
        </w:rPr>
        <w:t xml:space="preserve"> обнаруживает </w:t>
      </w:r>
      <w:r>
        <w:t>TODO</w:t>
      </w:r>
      <w:r w:rsidRPr="000B519F">
        <w:rPr>
          <w:lang w:val="ru-RU"/>
        </w:rPr>
        <w:t>-комментарий.</w:t>
      </w:r>
    </w:p>
    <w:p w14:paraId="2AE41EC4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 xml:space="preserve">3. Проверено, что </w:t>
      </w:r>
      <w:r>
        <w:t>TODO</w:t>
      </w:r>
      <w:r w:rsidRPr="000B519F">
        <w:rPr>
          <w:lang w:val="ru-RU"/>
        </w:rPr>
        <w:t>-комментарий отображается в списке.</w:t>
      </w:r>
    </w:p>
    <w:p w14:paraId="0C7D15C1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Фрагмент кода:</w:t>
      </w:r>
    </w:p>
    <w:p w14:paraId="35B84AB5" w14:textId="77777777" w:rsidR="007B76FD" w:rsidRPr="000B519F" w:rsidRDefault="00000000">
      <w:pPr>
        <w:spacing w:after="20" w:line="240" w:lineRule="auto"/>
        <w:ind w:left="283"/>
        <w:rPr>
          <w:lang w:val="ru-RU"/>
        </w:rPr>
      </w:pPr>
      <w:r w:rsidRPr="000B519F">
        <w:rPr>
          <w:rFonts w:ascii="Courier New" w:hAnsi="Courier New"/>
          <w:sz w:val="20"/>
          <w:lang w:val="ru-RU"/>
        </w:rPr>
        <w:t xml:space="preserve"># </w:t>
      </w:r>
      <w:r>
        <w:rPr>
          <w:rFonts w:ascii="Courier New" w:hAnsi="Courier New"/>
          <w:sz w:val="20"/>
        </w:rPr>
        <w:t>TODO</w:t>
      </w:r>
      <w:proofErr w:type="gramStart"/>
      <w:r w:rsidRPr="000B519F">
        <w:rPr>
          <w:rFonts w:ascii="Courier New" w:hAnsi="Courier New"/>
          <w:sz w:val="20"/>
          <w:lang w:val="ru-RU"/>
        </w:rPr>
        <w:t>: Добавить</w:t>
      </w:r>
      <w:proofErr w:type="gramEnd"/>
      <w:r w:rsidRPr="000B519F">
        <w:rPr>
          <w:rFonts w:ascii="Courier New" w:hAnsi="Courier New"/>
          <w:sz w:val="20"/>
          <w:lang w:val="ru-RU"/>
        </w:rPr>
        <w:t xml:space="preserve"> проверку на пустой ввод</w:t>
      </w:r>
    </w:p>
    <w:p w14:paraId="7A16C111" w14:textId="77777777" w:rsidR="007B76FD" w:rsidRPr="000B519F" w:rsidRDefault="007B76FD">
      <w:pPr>
        <w:rPr>
          <w:lang w:val="ru-RU"/>
        </w:rPr>
      </w:pPr>
    </w:p>
    <w:p w14:paraId="55F995AC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Результат:</w:t>
      </w:r>
    </w:p>
    <w:p w14:paraId="62EFC1EC" w14:textId="77777777" w:rsidR="007B76FD" w:rsidRPr="000B519F" w:rsidRDefault="00000000">
      <w:pPr>
        <w:spacing w:after="120"/>
        <w:rPr>
          <w:lang w:val="ru-RU"/>
        </w:rPr>
      </w:pPr>
      <w:r>
        <w:t>IDE</w:t>
      </w:r>
      <w:r w:rsidRPr="000B519F">
        <w:rPr>
          <w:lang w:val="ru-RU"/>
        </w:rPr>
        <w:t xml:space="preserve"> визуально подсвечивает комментарий и показывает его в специальной панели.</w:t>
      </w:r>
    </w:p>
    <w:p w14:paraId="22EF5DCB" w14:textId="77777777" w:rsidR="007B76FD" w:rsidRPr="000B519F" w:rsidRDefault="00000000">
      <w:pPr>
        <w:pStyle w:val="21"/>
        <w:rPr>
          <w:lang w:val="ru-RU"/>
        </w:rPr>
      </w:pPr>
      <w:r w:rsidRPr="000B519F">
        <w:rPr>
          <w:rFonts w:ascii="Times New Roman" w:hAnsi="Times New Roman"/>
          <w:sz w:val="28"/>
          <w:lang w:val="ru-RU"/>
        </w:rPr>
        <w:t>Задание 6. «Установка и использование простой библиотеки»</w:t>
      </w:r>
    </w:p>
    <w:p w14:paraId="53EDED2B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Цель:</w:t>
      </w:r>
    </w:p>
    <w:p w14:paraId="69B05BD7" w14:textId="77777777" w:rsidR="007B76FD" w:rsidRPr="000B519F" w:rsidRDefault="00000000">
      <w:pPr>
        <w:spacing w:after="120"/>
        <w:rPr>
          <w:lang w:val="ru-RU"/>
        </w:rPr>
      </w:pPr>
      <w:r w:rsidRPr="000B519F">
        <w:rPr>
          <w:lang w:val="ru-RU"/>
        </w:rPr>
        <w:t>Получить опыт поиска и установки внешнего пакета.</w:t>
      </w:r>
    </w:p>
    <w:p w14:paraId="2DC0436A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Выполненные действия:</w:t>
      </w:r>
    </w:p>
    <w:p w14:paraId="43E6FA19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 xml:space="preserve">1. На сайте </w:t>
      </w:r>
      <w:proofErr w:type="spellStart"/>
      <w:r>
        <w:t>pypi</w:t>
      </w:r>
      <w:proofErr w:type="spellEnd"/>
      <w:r w:rsidRPr="000B519F">
        <w:rPr>
          <w:lang w:val="ru-RU"/>
        </w:rPr>
        <w:t>.</w:t>
      </w:r>
      <w:r>
        <w:t>org</w:t>
      </w:r>
      <w:r w:rsidRPr="000B519F">
        <w:rPr>
          <w:lang w:val="ru-RU"/>
        </w:rPr>
        <w:t xml:space="preserve"> выбрана популярная библиотека </w:t>
      </w:r>
      <w:r>
        <w:t>Faker</w:t>
      </w:r>
      <w:r w:rsidRPr="000B519F">
        <w:rPr>
          <w:lang w:val="ru-RU"/>
        </w:rPr>
        <w:t xml:space="preserve"> для генерации случайных данных.</w:t>
      </w:r>
    </w:p>
    <w:p w14:paraId="0F155A97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 xml:space="preserve">2. Выполнена установка: </w:t>
      </w:r>
      <w:r>
        <w:t>pip</w:t>
      </w:r>
      <w:r w:rsidRPr="000B519F">
        <w:rPr>
          <w:lang w:val="ru-RU"/>
        </w:rPr>
        <w:t xml:space="preserve"> </w:t>
      </w:r>
      <w:r>
        <w:t>install</w:t>
      </w:r>
      <w:r w:rsidRPr="000B519F">
        <w:rPr>
          <w:lang w:val="ru-RU"/>
        </w:rPr>
        <w:t xml:space="preserve"> </w:t>
      </w:r>
      <w:r>
        <w:t>faker</w:t>
      </w:r>
      <w:r w:rsidRPr="000B519F">
        <w:rPr>
          <w:lang w:val="ru-RU"/>
        </w:rPr>
        <w:t xml:space="preserve"> (установлена версия 40.38.0).</w:t>
      </w:r>
    </w:p>
    <w:p w14:paraId="41410D99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 xml:space="preserve">3. В коде импортирована библиотека и использована для генерации имён, адресов, </w:t>
      </w:r>
      <w:r>
        <w:t>email</w:t>
      </w:r>
      <w:r w:rsidRPr="000B519F">
        <w:rPr>
          <w:lang w:val="ru-RU"/>
        </w:rPr>
        <w:t>, телефонов.</w:t>
      </w:r>
    </w:p>
    <w:p w14:paraId="77B39001" w14:textId="77777777" w:rsidR="007B76FD" w:rsidRDefault="00000000">
      <w:pPr>
        <w:spacing w:after="40"/>
      </w:pPr>
      <w:proofErr w:type="spellStart"/>
      <w:r>
        <w:rPr>
          <w:b/>
        </w:rPr>
        <w:t>Фрагмент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кода</w:t>
      </w:r>
      <w:proofErr w:type="spellEnd"/>
      <w:r>
        <w:rPr>
          <w:b/>
        </w:rPr>
        <w:t>:</w:t>
      </w:r>
    </w:p>
    <w:p w14:paraId="3EA86602" w14:textId="77777777" w:rsidR="007B76FD" w:rsidRDefault="00000000">
      <w:pPr>
        <w:spacing w:after="20" w:line="240" w:lineRule="auto"/>
        <w:ind w:left="283"/>
      </w:pPr>
      <w:r>
        <w:rPr>
          <w:rFonts w:ascii="Courier New" w:hAnsi="Courier New"/>
          <w:sz w:val="20"/>
        </w:rPr>
        <w:t>from faker import Faker</w:t>
      </w:r>
    </w:p>
    <w:p w14:paraId="5D5E2714" w14:textId="77777777" w:rsidR="007B76FD" w:rsidRDefault="007B76FD">
      <w:pPr>
        <w:spacing w:after="0"/>
      </w:pPr>
    </w:p>
    <w:p w14:paraId="000E07A1" w14:textId="77777777" w:rsidR="007B76FD" w:rsidRDefault="00000000">
      <w:pPr>
        <w:spacing w:after="20" w:line="240" w:lineRule="auto"/>
        <w:ind w:left="283"/>
      </w:pPr>
      <w:r>
        <w:rPr>
          <w:rFonts w:ascii="Courier New" w:hAnsi="Courier New"/>
          <w:sz w:val="20"/>
        </w:rPr>
        <w:t>random_data = Faker('ru_RU')</w:t>
      </w:r>
    </w:p>
    <w:p w14:paraId="35476B67" w14:textId="77777777" w:rsidR="007B76FD" w:rsidRDefault="00000000">
      <w:pPr>
        <w:spacing w:after="20" w:line="240" w:lineRule="auto"/>
        <w:ind w:left="283"/>
      </w:pPr>
      <w:r>
        <w:rPr>
          <w:rFonts w:ascii="Courier New" w:hAnsi="Courier New"/>
          <w:sz w:val="20"/>
        </w:rPr>
        <w:t>print(f"Имя: {random_data.name()}")</w:t>
      </w:r>
    </w:p>
    <w:p w14:paraId="0FF025F0" w14:textId="77777777" w:rsidR="007B76FD" w:rsidRDefault="00000000">
      <w:pPr>
        <w:spacing w:after="20" w:line="240" w:lineRule="auto"/>
        <w:ind w:left="283"/>
      </w:pPr>
      <w:r>
        <w:rPr>
          <w:rFonts w:ascii="Courier New" w:hAnsi="Courier New"/>
          <w:sz w:val="20"/>
        </w:rPr>
        <w:t>print(f"Адрес: {random_data.address()}")</w:t>
      </w:r>
    </w:p>
    <w:p w14:paraId="0AEC2F4C" w14:textId="77777777" w:rsidR="007B76FD" w:rsidRDefault="00000000">
      <w:pPr>
        <w:spacing w:after="20" w:line="240" w:lineRule="auto"/>
        <w:ind w:left="283"/>
      </w:pPr>
      <w:r>
        <w:rPr>
          <w:rFonts w:ascii="Courier New" w:hAnsi="Courier New"/>
          <w:sz w:val="20"/>
        </w:rPr>
        <w:t>print(f"Email: {random_data.email()}")</w:t>
      </w:r>
    </w:p>
    <w:p w14:paraId="21DF388C" w14:textId="77777777" w:rsidR="007B76FD" w:rsidRDefault="007B76FD"/>
    <w:p w14:paraId="0B8926B5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Вывод программы (фрагмент):</w:t>
      </w:r>
    </w:p>
    <w:p w14:paraId="279EAB0C" w14:textId="77777777" w:rsidR="007B76FD" w:rsidRPr="000B519F" w:rsidRDefault="00000000">
      <w:pPr>
        <w:spacing w:after="20" w:line="240" w:lineRule="auto"/>
        <w:ind w:left="283"/>
        <w:rPr>
          <w:lang w:val="ru-RU"/>
        </w:rPr>
      </w:pPr>
      <w:r w:rsidRPr="000B519F">
        <w:rPr>
          <w:rFonts w:ascii="Courier New" w:hAnsi="Courier New"/>
          <w:sz w:val="20"/>
          <w:lang w:val="ru-RU"/>
        </w:rPr>
        <w:t>Имя: Лобанов Николай Матвеевич</w:t>
      </w:r>
    </w:p>
    <w:p w14:paraId="0D14B52B" w14:textId="77777777" w:rsidR="007B76FD" w:rsidRPr="000B519F" w:rsidRDefault="00000000">
      <w:pPr>
        <w:spacing w:after="20" w:line="240" w:lineRule="auto"/>
        <w:ind w:left="283"/>
        <w:rPr>
          <w:lang w:val="ru-RU"/>
        </w:rPr>
      </w:pPr>
      <w:r w:rsidRPr="000B519F">
        <w:rPr>
          <w:rFonts w:ascii="Courier New" w:hAnsi="Courier New"/>
          <w:sz w:val="20"/>
          <w:lang w:val="ru-RU"/>
        </w:rPr>
        <w:t>Адрес: ст. Уренгой, пер. Гвардейский, д. 9, 882993</w:t>
      </w:r>
    </w:p>
    <w:p w14:paraId="6E76E2DF" w14:textId="77777777" w:rsidR="007B76FD" w:rsidRDefault="00000000">
      <w:pPr>
        <w:spacing w:after="20" w:line="240" w:lineRule="auto"/>
        <w:ind w:left="283"/>
      </w:pPr>
      <w:r>
        <w:rPr>
          <w:rFonts w:ascii="Courier New" w:hAnsi="Courier New"/>
          <w:sz w:val="20"/>
        </w:rPr>
        <w:t>Email: narkis98@example.org</w:t>
      </w:r>
    </w:p>
    <w:p w14:paraId="61EA8450" w14:textId="77777777" w:rsidR="007B76FD" w:rsidRDefault="00000000">
      <w:pPr>
        <w:spacing w:after="20" w:line="240" w:lineRule="auto"/>
        <w:ind w:left="283"/>
      </w:pPr>
      <w:r>
        <w:rPr>
          <w:rFonts w:ascii="Courier New" w:hAnsi="Courier New"/>
          <w:sz w:val="20"/>
        </w:rPr>
        <w:t>Телефон: 8 (531) 754-0699</w:t>
      </w:r>
    </w:p>
    <w:p w14:paraId="7CE2E247" w14:textId="77777777" w:rsidR="007B76FD" w:rsidRDefault="007B76FD"/>
    <w:p w14:paraId="270FA93E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Результат:</w:t>
      </w:r>
    </w:p>
    <w:p w14:paraId="1EDC7549" w14:textId="77777777" w:rsidR="007B76FD" w:rsidRPr="000B519F" w:rsidRDefault="00000000">
      <w:pPr>
        <w:spacing w:after="120"/>
        <w:rPr>
          <w:lang w:val="ru-RU"/>
        </w:rPr>
      </w:pPr>
      <w:r w:rsidRPr="000B519F">
        <w:rPr>
          <w:lang w:val="ru-RU"/>
        </w:rPr>
        <w:t>Код запускается без ошибок и выводит случайные данные.</w:t>
      </w:r>
    </w:p>
    <w:p w14:paraId="0A8C291F" w14:textId="77777777" w:rsidR="007B76FD" w:rsidRPr="000B519F" w:rsidRDefault="00000000">
      <w:pPr>
        <w:pStyle w:val="21"/>
        <w:rPr>
          <w:lang w:val="ru-RU"/>
        </w:rPr>
      </w:pPr>
      <w:r w:rsidRPr="000B519F">
        <w:rPr>
          <w:rFonts w:ascii="Times New Roman" w:hAnsi="Times New Roman"/>
          <w:sz w:val="28"/>
          <w:lang w:val="ru-RU"/>
        </w:rPr>
        <w:t>Задание 7. «Базовое форматирование кода»</w:t>
      </w:r>
    </w:p>
    <w:p w14:paraId="3E123532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Цель:</w:t>
      </w:r>
    </w:p>
    <w:p w14:paraId="5B8F9C13" w14:textId="77777777" w:rsidR="007B76FD" w:rsidRPr="000B519F" w:rsidRDefault="00000000">
      <w:pPr>
        <w:spacing w:after="120"/>
        <w:rPr>
          <w:lang w:val="ru-RU"/>
        </w:rPr>
      </w:pPr>
      <w:r w:rsidRPr="000B519F">
        <w:rPr>
          <w:lang w:val="ru-RU"/>
        </w:rPr>
        <w:t>Понять важность единого стиля кода.</w:t>
      </w:r>
    </w:p>
    <w:p w14:paraId="2F6367BC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Выполненные действия:</w:t>
      </w:r>
    </w:p>
    <w:p w14:paraId="138F612E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 xml:space="preserve">1. Установлен </w:t>
      </w:r>
      <w:proofErr w:type="spellStart"/>
      <w:r w:rsidRPr="000B519F">
        <w:rPr>
          <w:lang w:val="ru-RU"/>
        </w:rPr>
        <w:t>автоформаттер</w:t>
      </w:r>
      <w:proofErr w:type="spellEnd"/>
      <w:r w:rsidRPr="000B519F">
        <w:rPr>
          <w:lang w:val="ru-RU"/>
        </w:rPr>
        <w:t xml:space="preserve"> для </w:t>
      </w:r>
      <w:r>
        <w:t>Python</w:t>
      </w:r>
      <w:r w:rsidRPr="000B519F">
        <w:rPr>
          <w:lang w:val="ru-RU"/>
        </w:rPr>
        <w:t xml:space="preserve"> — </w:t>
      </w:r>
      <w:proofErr w:type="spellStart"/>
      <w:r>
        <w:t>autopep</w:t>
      </w:r>
      <w:proofErr w:type="spellEnd"/>
      <w:r w:rsidRPr="000B519F">
        <w:rPr>
          <w:lang w:val="ru-RU"/>
        </w:rPr>
        <w:t>8 (версия 2.3.2).</w:t>
      </w:r>
    </w:p>
    <w:p w14:paraId="7E8FD8EE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 xml:space="preserve">2. Отформатирован код с помощью команды </w:t>
      </w:r>
      <w:r>
        <w:t>Format</w:t>
      </w:r>
      <w:r w:rsidRPr="000B519F">
        <w:rPr>
          <w:lang w:val="ru-RU"/>
        </w:rPr>
        <w:t xml:space="preserve"> </w:t>
      </w:r>
      <w:r>
        <w:t>Document</w:t>
      </w:r>
      <w:r w:rsidRPr="000B519F">
        <w:rPr>
          <w:lang w:val="ru-RU"/>
        </w:rPr>
        <w:t xml:space="preserve"> (</w:t>
      </w:r>
      <w:r>
        <w:t>Shift</w:t>
      </w:r>
      <w:r w:rsidRPr="000B519F">
        <w:rPr>
          <w:lang w:val="ru-RU"/>
        </w:rPr>
        <w:t>+</w:t>
      </w:r>
      <w:r>
        <w:t>Alt</w:t>
      </w:r>
      <w:r w:rsidRPr="000B519F">
        <w:rPr>
          <w:lang w:val="ru-RU"/>
        </w:rPr>
        <w:t>+</w:t>
      </w:r>
      <w:r>
        <w:t>F</w:t>
      </w:r>
      <w:r w:rsidRPr="000B519F">
        <w:rPr>
          <w:lang w:val="ru-RU"/>
        </w:rPr>
        <w:t>).</w:t>
      </w:r>
    </w:p>
    <w:p w14:paraId="6F821DA4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 xml:space="preserve">3. Код автоматически приведён к аккуратному виду, соответствующему стандартам </w:t>
      </w:r>
      <w:r>
        <w:t>PEP</w:t>
      </w:r>
      <w:r w:rsidRPr="000B519F">
        <w:rPr>
          <w:lang w:val="ru-RU"/>
        </w:rPr>
        <w:t>8.</w:t>
      </w:r>
    </w:p>
    <w:p w14:paraId="6DB80E18" w14:textId="77777777" w:rsidR="007B76FD" w:rsidRDefault="00000000">
      <w:pPr>
        <w:spacing w:after="40"/>
      </w:pPr>
      <w:r>
        <w:rPr>
          <w:b/>
        </w:rPr>
        <w:t>Использованные команды:</w:t>
      </w:r>
    </w:p>
    <w:p w14:paraId="49018FC0" w14:textId="77777777" w:rsidR="007B76FD" w:rsidRDefault="00000000">
      <w:pPr>
        <w:spacing w:after="20" w:line="240" w:lineRule="auto"/>
        <w:ind w:left="283"/>
      </w:pPr>
      <w:r>
        <w:rPr>
          <w:rFonts w:ascii="Courier New" w:hAnsi="Courier New"/>
          <w:sz w:val="20"/>
        </w:rPr>
        <w:t>pip install autopep8</w:t>
      </w:r>
    </w:p>
    <w:p w14:paraId="5BF49B48" w14:textId="77777777" w:rsidR="007B76FD" w:rsidRDefault="00000000">
      <w:pPr>
        <w:spacing w:after="20" w:line="240" w:lineRule="auto"/>
        <w:ind w:left="283"/>
      </w:pPr>
      <w:r>
        <w:rPr>
          <w:rFonts w:ascii="Courier New" w:hAnsi="Courier New"/>
          <w:sz w:val="20"/>
        </w:rPr>
        <w:t>autopep8 --version   # autopep8 2.3.2 (pycodestyle: 2.14.0)</w:t>
      </w:r>
    </w:p>
    <w:p w14:paraId="51F5ED86" w14:textId="77777777" w:rsidR="007B76FD" w:rsidRDefault="00000000">
      <w:pPr>
        <w:spacing w:after="20" w:line="240" w:lineRule="auto"/>
        <w:ind w:left="283"/>
      </w:pPr>
      <w:r>
        <w:rPr>
          <w:rFonts w:ascii="Courier New" w:hAnsi="Courier New"/>
          <w:sz w:val="20"/>
        </w:rPr>
        <w:t>python -m autopep8 --in-place main.py</w:t>
      </w:r>
    </w:p>
    <w:p w14:paraId="62A61BBF" w14:textId="77777777" w:rsidR="007B76FD" w:rsidRDefault="007B76FD"/>
    <w:p w14:paraId="19836813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Результат:</w:t>
      </w:r>
    </w:p>
    <w:p w14:paraId="613C53C7" w14:textId="77777777" w:rsidR="007B76FD" w:rsidRPr="000B519F" w:rsidRDefault="00000000">
      <w:pPr>
        <w:spacing w:after="120"/>
        <w:rPr>
          <w:lang w:val="ru-RU"/>
        </w:rPr>
      </w:pPr>
      <w:r w:rsidRPr="000B519F">
        <w:rPr>
          <w:lang w:val="ru-RU"/>
        </w:rPr>
        <w:t xml:space="preserve">Код после форматирования выглядит аккуратно и соответствует стандартам </w:t>
      </w:r>
      <w:r>
        <w:t>PEP</w:t>
      </w:r>
      <w:r w:rsidRPr="000B519F">
        <w:rPr>
          <w:lang w:val="ru-RU"/>
        </w:rPr>
        <w:t>8.</w:t>
      </w:r>
    </w:p>
    <w:p w14:paraId="6266DFF1" w14:textId="77777777" w:rsidR="007B76FD" w:rsidRPr="000B519F" w:rsidRDefault="00000000">
      <w:pPr>
        <w:pStyle w:val="21"/>
        <w:rPr>
          <w:lang w:val="ru-RU"/>
        </w:rPr>
      </w:pPr>
      <w:r w:rsidRPr="000B519F">
        <w:rPr>
          <w:rFonts w:ascii="Times New Roman" w:hAnsi="Times New Roman"/>
          <w:sz w:val="28"/>
          <w:lang w:val="ru-RU"/>
        </w:rPr>
        <w:t>Задание 8. «Поиск по коду и замена»</w:t>
      </w:r>
    </w:p>
    <w:p w14:paraId="1FAA1AE9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Цель:</w:t>
      </w:r>
    </w:p>
    <w:p w14:paraId="5BD727DF" w14:textId="77777777" w:rsidR="007B76FD" w:rsidRPr="000B519F" w:rsidRDefault="00000000">
      <w:pPr>
        <w:spacing w:after="120"/>
        <w:rPr>
          <w:lang w:val="ru-RU"/>
        </w:rPr>
      </w:pPr>
      <w:r w:rsidRPr="000B519F">
        <w:rPr>
          <w:lang w:val="ru-RU"/>
        </w:rPr>
        <w:t>Освоить мощный инструмент рефакторинга — поиск и замену.</w:t>
      </w:r>
    </w:p>
    <w:p w14:paraId="68217DEF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Выполненные действия:</w:t>
      </w:r>
    </w:p>
    <w:p w14:paraId="67E9378D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 xml:space="preserve">1. В проекте найдена переменная с неудачным именем: </w:t>
      </w:r>
      <w:r>
        <w:t>fake</w:t>
      </w:r>
      <w:r w:rsidRPr="000B519F">
        <w:rPr>
          <w:lang w:val="ru-RU"/>
        </w:rPr>
        <w:t>.</w:t>
      </w:r>
    </w:p>
    <w:p w14:paraId="7905147B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 xml:space="preserve">2. С помощью сочетания </w:t>
      </w:r>
      <w:r>
        <w:t>Ctrl</w:t>
      </w:r>
      <w:r w:rsidRPr="000B519F">
        <w:rPr>
          <w:lang w:val="ru-RU"/>
        </w:rPr>
        <w:t>+</w:t>
      </w:r>
      <w:r>
        <w:t>F</w:t>
      </w:r>
      <w:r w:rsidRPr="000B519F">
        <w:rPr>
          <w:lang w:val="ru-RU"/>
        </w:rPr>
        <w:t xml:space="preserve"> выполнено выделение этого имени в файле.</w:t>
      </w:r>
    </w:p>
    <w:p w14:paraId="52EFA0FA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 xml:space="preserve">3. С помощью </w:t>
      </w:r>
      <w:r>
        <w:t>Ctrl</w:t>
      </w:r>
      <w:r w:rsidRPr="000B519F">
        <w:rPr>
          <w:lang w:val="ru-RU"/>
        </w:rPr>
        <w:t>+</w:t>
      </w:r>
      <w:r>
        <w:t>H</w:t>
      </w:r>
      <w:r w:rsidRPr="000B519F">
        <w:rPr>
          <w:lang w:val="ru-RU"/>
        </w:rPr>
        <w:t xml:space="preserve"> имя заменено на более осмысленное — </w:t>
      </w:r>
      <w:r>
        <w:t>random</w:t>
      </w:r>
      <w:r w:rsidRPr="000B519F">
        <w:rPr>
          <w:lang w:val="ru-RU"/>
        </w:rPr>
        <w:t>_</w:t>
      </w:r>
      <w:r>
        <w:t>data</w:t>
      </w:r>
      <w:r w:rsidRPr="000B519F">
        <w:rPr>
          <w:lang w:val="ru-RU"/>
        </w:rPr>
        <w:t xml:space="preserve"> — во всех местах файла.</w:t>
      </w:r>
    </w:p>
    <w:p w14:paraId="4DFF7F0C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 xml:space="preserve">4. Переименование зафиксировано коммитом «Добавил </w:t>
      </w:r>
      <w:r>
        <w:t>TODO</w:t>
      </w:r>
      <w:r w:rsidRPr="000B519F">
        <w:rPr>
          <w:lang w:val="ru-RU"/>
        </w:rPr>
        <w:t xml:space="preserve">, переименовал переменные и </w:t>
      </w:r>
      <w:proofErr w:type="gramStart"/>
      <w:r w:rsidRPr="000B519F">
        <w:rPr>
          <w:lang w:val="ru-RU"/>
        </w:rPr>
        <w:t>обновил .</w:t>
      </w:r>
      <w:proofErr w:type="spellStart"/>
      <w:r>
        <w:t>gitignore</w:t>
      </w:r>
      <w:proofErr w:type="spellEnd"/>
      <w:proofErr w:type="gramEnd"/>
      <w:r w:rsidRPr="000B519F">
        <w:rPr>
          <w:lang w:val="ru-RU"/>
        </w:rPr>
        <w:t>».</w:t>
      </w:r>
    </w:p>
    <w:p w14:paraId="5DB9BC3C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 xml:space="preserve">Пример замены (фрагмент </w:t>
      </w:r>
      <w:r>
        <w:rPr>
          <w:b/>
        </w:rPr>
        <w:t>diff</w:t>
      </w:r>
      <w:r w:rsidRPr="000B519F">
        <w:rPr>
          <w:b/>
          <w:lang w:val="ru-RU"/>
        </w:rPr>
        <w:t>):</w:t>
      </w:r>
    </w:p>
    <w:p w14:paraId="39773193" w14:textId="77777777" w:rsidR="007B76FD" w:rsidRPr="000B519F" w:rsidRDefault="00000000">
      <w:pPr>
        <w:spacing w:after="20" w:line="240" w:lineRule="auto"/>
        <w:ind w:left="283"/>
        <w:rPr>
          <w:lang w:val="ru-RU"/>
        </w:rPr>
      </w:pPr>
      <w:r w:rsidRPr="000B519F">
        <w:rPr>
          <w:rFonts w:ascii="Courier New" w:hAnsi="Courier New"/>
          <w:sz w:val="20"/>
          <w:lang w:val="ru-RU"/>
        </w:rPr>
        <w:t>-</w:t>
      </w:r>
      <w:r>
        <w:rPr>
          <w:rFonts w:ascii="Courier New" w:hAnsi="Courier New"/>
          <w:sz w:val="20"/>
        </w:rPr>
        <w:t>fake</w:t>
      </w:r>
      <w:r w:rsidRPr="000B519F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Faker</w:t>
      </w:r>
      <w:r w:rsidRPr="000B519F">
        <w:rPr>
          <w:rFonts w:ascii="Courier New" w:hAnsi="Courier New"/>
          <w:sz w:val="20"/>
          <w:lang w:val="ru-RU"/>
        </w:rPr>
        <w:t>('</w:t>
      </w:r>
      <w:proofErr w:type="spellStart"/>
      <w:r>
        <w:rPr>
          <w:rFonts w:ascii="Courier New" w:hAnsi="Courier New"/>
          <w:sz w:val="20"/>
        </w:rPr>
        <w:t>ru</w:t>
      </w:r>
      <w:proofErr w:type="spellEnd"/>
      <w:r w:rsidRPr="000B519F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RU</w:t>
      </w:r>
      <w:r w:rsidRPr="000B519F">
        <w:rPr>
          <w:rFonts w:ascii="Courier New" w:hAnsi="Courier New"/>
          <w:sz w:val="20"/>
          <w:lang w:val="ru-RU"/>
        </w:rPr>
        <w:t>')</w:t>
      </w:r>
    </w:p>
    <w:p w14:paraId="2CB59DD5" w14:textId="77777777" w:rsidR="007B76FD" w:rsidRDefault="00000000">
      <w:pPr>
        <w:spacing w:after="20" w:line="240" w:lineRule="auto"/>
        <w:ind w:left="283"/>
      </w:pPr>
      <w:r>
        <w:rPr>
          <w:rFonts w:ascii="Courier New" w:hAnsi="Courier New"/>
          <w:sz w:val="20"/>
        </w:rPr>
        <w:t>+</w:t>
      </w:r>
      <w:proofErr w:type="spellStart"/>
      <w:r>
        <w:rPr>
          <w:rFonts w:ascii="Courier New" w:hAnsi="Courier New"/>
          <w:sz w:val="20"/>
        </w:rPr>
        <w:t>random_data</w:t>
      </w:r>
      <w:proofErr w:type="spellEnd"/>
      <w:r>
        <w:rPr>
          <w:rFonts w:ascii="Courier New" w:hAnsi="Courier New"/>
          <w:sz w:val="20"/>
        </w:rPr>
        <w:t xml:space="preserve"> = Faker('</w:t>
      </w:r>
      <w:proofErr w:type="spellStart"/>
      <w:r>
        <w:rPr>
          <w:rFonts w:ascii="Courier New" w:hAnsi="Courier New"/>
          <w:sz w:val="20"/>
        </w:rPr>
        <w:t>ru_RU</w:t>
      </w:r>
      <w:proofErr w:type="spellEnd"/>
      <w:r>
        <w:rPr>
          <w:rFonts w:ascii="Courier New" w:hAnsi="Courier New"/>
          <w:sz w:val="20"/>
        </w:rPr>
        <w:t>')</w:t>
      </w:r>
    </w:p>
    <w:p w14:paraId="4E74CE84" w14:textId="77777777" w:rsidR="007B76FD" w:rsidRDefault="007B76FD">
      <w:pPr>
        <w:spacing w:after="0"/>
      </w:pPr>
    </w:p>
    <w:p w14:paraId="72238B7F" w14:textId="77777777" w:rsidR="007B76FD" w:rsidRDefault="00000000">
      <w:pPr>
        <w:spacing w:after="20" w:line="240" w:lineRule="auto"/>
        <w:ind w:left="283"/>
      </w:pPr>
      <w:r>
        <w:rPr>
          <w:rFonts w:ascii="Courier New" w:hAnsi="Courier New"/>
          <w:sz w:val="20"/>
        </w:rPr>
        <w:t>-print(f"Имя: {fake.name()}")</w:t>
      </w:r>
    </w:p>
    <w:p w14:paraId="58AB7667" w14:textId="77777777" w:rsidR="007B76FD" w:rsidRDefault="00000000">
      <w:pPr>
        <w:spacing w:after="20" w:line="240" w:lineRule="auto"/>
        <w:ind w:left="283"/>
      </w:pPr>
      <w:r>
        <w:rPr>
          <w:rFonts w:ascii="Courier New" w:hAnsi="Courier New"/>
          <w:sz w:val="20"/>
        </w:rPr>
        <w:t>+print(f"Имя: {random_data.name()}")</w:t>
      </w:r>
    </w:p>
    <w:p w14:paraId="44EA4394" w14:textId="77777777" w:rsidR="007B76FD" w:rsidRDefault="007B76FD"/>
    <w:p w14:paraId="6A2F6FC3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Результат:</w:t>
      </w:r>
    </w:p>
    <w:p w14:paraId="38DF745E" w14:textId="77777777" w:rsidR="007B76FD" w:rsidRPr="000B519F" w:rsidRDefault="00000000">
      <w:pPr>
        <w:spacing w:after="120"/>
        <w:rPr>
          <w:lang w:val="ru-RU"/>
        </w:rPr>
      </w:pPr>
      <w:r w:rsidRPr="000B519F">
        <w:rPr>
          <w:lang w:val="ru-RU"/>
        </w:rPr>
        <w:t>Все вхождения старого имени корректно заменены на новое, программа продолжает работать.</w:t>
      </w:r>
    </w:p>
    <w:p w14:paraId="6F7FFC88" w14:textId="77777777" w:rsidR="007B76FD" w:rsidRPr="000B519F" w:rsidRDefault="00000000">
      <w:pPr>
        <w:pStyle w:val="21"/>
        <w:rPr>
          <w:lang w:val="ru-RU"/>
        </w:rPr>
      </w:pPr>
      <w:r w:rsidRPr="000B519F">
        <w:rPr>
          <w:rFonts w:ascii="Times New Roman" w:hAnsi="Times New Roman"/>
          <w:sz w:val="28"/>
          <w:lang w:val="ru-RU"/>
        </w:rPr>
        <w:t xml:space="preserve">Задание 9. «Создание файла </w:t>
      </w:r>
      <w:r>
        <w:rPr>
          <w:rFonts w:ascii="Times New Roman" w:hAnsi="Times New Roman"/>
          <w:sz w:val="28"/>
        </w:rPr>
        <w:t>README</w:t>
      </w:r>
      <w:r w:rsidRPr="000B519F">
        <w:rPr>
          <w:rFonts w:ascii="Times New Roman" w:hAnsi="Times New Roman"/>
          <w:sz w:val="28"/>
          <w:lang w:val="ru-RU"/>
        </w:rPr>
        <w:t>»</w:t>
      </w:r>
    </w:p>
    <w:p w14:paraId="1C07EB10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Цель:</w:t>
      </w:r>
    </w:p>
    <w:p w14:paraId="76D18FD0" w14:textId="77777777" w:rsidR="007B76FD" w:rsidRPr="000B519F" w:rsidRDefault="00000000">
      <w:pPr>
        <w:spacing w:after="120"/>
        <w:rPr>
          <w:lang w:val="ru-RU"/>
        </w:rPr>
      </w:pPr>
      <w:r w:rsidRPr="000B519F">
        <w:rPr>
          <w:lang w:val="ru-RU"/>
        </w:rPr>
        <w:t>Научиться документировать свой проект.</w:t>
      </w:r>
    </w:p>
    <w:p w14:paraId="608717F2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Выполненные действия:</w:t>
      </w:r>
    </w:p>
    <w:p w14:paraId="39AE82A5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 xml:space="preserve">1. В корне проекта создан файл </w:t>
      </w:r>
      <w:r>
        <w:t>README</w:t>
      </w:r>
      <w:r w:rsidRPr="000B519F">
        <w:rPr>
          <w:lang w:val="ru-RU"/>
        </w:rPr>
        <w:t>.</w:t>
      </w:r>
      <w:r>
        <w:t>md</w:t>
      </w:r>
      <w:r w:rsidRPr="000B519F">
        <w:rPr>
          <w:lang w:val="ru-RU"/>
        </w:rPr>
        <w:t>.</w:t>
      </w:r>
    </w:p>
    <w:p w14:paraId="76D6C4B6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 xml:space="preserve">2. Используя разметку </w:t>
      </w:r>
      <w:r>
        <w:t>Markdown</w:t>
      </w:r>
      <w:r w:rsidRPr="000B519F">
        <w:rPr>
          <w:lang w:val="ru-RU"/>
        </w:rPr>
        <w:t>, написаны название проекта, краткое описание и инструкция по запуску.</w:t>
      </w:r>
    </w:p>
    <w:p w14:paraId="284572FA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 xml:space="preserve">3. Файл </w:t>
      </w:r>
      <w:proofErr w:type="spellStart"/>
      <w:r w:rsidRPr="000B519F">
        <w:rPr>
          <w:lang w:val="ru-RU"/>
        </w:rPr>
        <w:t>закоммичен</w:t>
      </w:r>
      <w:proofErr w:type="spellEnd"/>
      <w:r w:rsidRPr="000B519F">
        <w:rPr>
          <w:lang w:val="ru-RU"/>
        </w:rPr>
        <w:t xml:space="preserve"> и запушен на </w:t>
      </w:r>
      <w:r>
        <w:t>GitHub</w:t>
      </w:r>
      <w:r w:rsidRPr="000B519F">
        <w:rPr>
          <w:lang w:val="ru-RU"/>
        </w:rPr>
        <w:t xml:space="preserve"> (коммит «Добавил </w:t>
      </w:r>
      <w:r>
        <w:t>README</w:t>
      </w:r>
      <w:r w:rsidRPr="000B519F">
        <w:rPr>
          <w:lang w:val="ru-RU"/>
        </w:rPr>
        <w:t xml:space="preserve"> с документацией проекта»).</w:t>
      </w:r>
    </w:p>
    <w:p w14:paraId="0B58BA37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 xml:space="preserve">Фрагмент файла </w:t>
      </w:r>
      <w:r>
        <w:rPr>
          <w:b/>
        </w:rPr>
        <w:t>README</w:t>
      </w:r>
      <w:r w:rsidRPr="000B519F">
        <w:rPr>
          <w:b/>
          <w:lang w:val="ru-RU"/>
        </w:rPr>
        <w:t>.</w:t>
      </w:r>
      <w:r>
        <w:rPr>
          <w:b/>
        </w:rPr>
        <w:t>md</w:t>
      </w:r>
      <w:r w:rsidRPr="000B519F">
        <w:rPr>
          <w:b/>
          <w:lang w:val="ru-RU"/>
        </w:rPr>
        <w:t>:</w:t>
      </w:r>
    </w:p>
    <w:p w14:paraId="65EC77D7" w14:textId="77777777" w:rsidR="007B76FD" w:rsidRPr="000B519F" w:rsidRDefault="00000000">
      <w:pPr>
        <w:spacing w:after="20" w:line="240" w:lineRule="auto"/>
        <w:ind w:left="283"/>
        <w:rPr>
          <w:lang w:val="ru-RU"/>
        </w:rPr>
      </w:pPr>
      <w:r w:rsidRPr="000B519F">
        <w:rPr>
          <w:rFonts w:ascii="Courier New" w:hAnsi="Courier New"/>
          <w:sz w:val="20"/>
          <w:lang w:val="ru-RU"/>
        </w:rPr>
        <w:t># Генератор случайных данных</w:t>
      </w:r>
    </w:p>
    <w:p w14:paraId="3BBE6539" w14:textId="77777777" w:rsidR="007B76FD" w:rsidRPr="000B519F" w:rsidRDefault="007B76FD">
      <w:pPr>
        <w:spacing w:after="0"/>
        <w:rPr>
          <w:lang w:val="ru-RU"/>
        </w:rPr>
      </w:pPr>
    </w:p>
    <w:p w14:paraId="123E07B0" w14:textId="77777777" w:rsidR="007B76FD" w:rsidRPr="000B519F" w:rsidRDefault="00000000">
      <w:pPr>
        <w:spacing w:after="20" w:line="240" w:lineRule="auto"/>
        <w:ind w:left="283"/>
        <w:rPr>
          <w:lang w:val="ru-RU"/>
        </w:rPr>
      </w:pPr>
      <w:r w:rsidRPr="000B519F">
        <w:rPr>
          <w:rFonts w:ascii="Courier New" w:hAnsi="Courier New"/>
          <w:sz w:val="20"/>
          <w:lang w:val="ru-RU"/>
        </w:rPr>
        <w:t>Учебный проект по дисциплине «Инструментальные средства разработки ПО».</w:t>
      </w:r>
    </w:p>
    <w:p w14:paraId="70B9A574" w14:textId="77777777" w:rsidR="007B76FD" w:rsidRPr="000B519F" w:rsidRDefault="007B76FD">
      <w:pPr>
        <w:spacing w:after="0"/>
        <w:rPr>
          <w:lang w:val="ru-RU"/>
        </w:rPr>
      </w:pPr>
    </w:p>
    <w:p w14:paraId="1D0D4E07" w14:textId="77777777" w:rsidR="007B76FD" w:rsidRDefault="00000000">
      <w:pPr>
        <w:spacing w:after="20" w:line="240" w:lineRule="auto"/>
        <w:ind w:left="283"/>
      </w:pPr>
      <w:r>
        <w:rPr>
          <w:rFonts w:ascii="Courier New" w:hAnsi="Courier New"/>
          <w:sz w:val="20"/>
        </w:rPr>
        <w:t xml:space="preserve">## </w:t>
      </w:r>
      <w:proofErr w:type="spellStart"/>
      <w:r>
        <w:rPr>
          <w:rFonts w:ascii="Courier New" w:hAnsi="Courier New"/>
          <w:sz w:val="20"/>
        </w:rPr>
        <w:t>Запуск</w:t>
      </w:r>
      <w:proofErr w:type="spellEnd"/>
    </w:p>
    <w:p w14:paraId="227711D3" w14:textId="77777777" w:rsidR="007B76FD" w:rsidRDefault="007B76FD">
      <w:pPr>
        <w:spacing w:after="0"/>
      </w:pPr>
    </w:p>
    <w:p w14:paraId="4CF396BB" w14:textId="77777777" w:rsidR="007B76FD" w:rsidRDefault="00000000">
      <w:pPr>
        <w:spacing w:after="20" w:line="240" w:lineRule="auto"/>
        <w:ind w:left="283"/>
      </w:pPr>
      <w:r>
        <w:rPr>
          <w:rFonts w:ascii="Courier New" w:hAnsi="Courier New"/>
          <w:sz w:val="20"/>
        </w:rPr>
        <w:t>node hello.js</w:t>
      </w:r>
    </w:p>
    <w:p w14:paraId="37EA5DEC" w14:textId="77777777" w:rsidR="007B76FD" w:rsidRDefault="00000000">
      <w:pPr>
        <w:spacing w:after="20" w:line="240" w:lineRule="auto"/>
        <w:ind w:left="283"/>
      </w:pPr>
      <w:r>
        <w:rPr>
          <w:rFonts w:ascii="Courier New" w:hAnsi="Courier New"/>
          <w:sz w:val="20"/>
        </w:rPr>
        <w:t>python main.py</w:t>
      </w:r>
    </w:p>
    <w:p w14:paraId="35220658" w14:textId="77777777" w:rsidR="007B76FD" w:rsidRDefault="007B76FD"/>
    <w:p w14:paraId="755A2F1D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Результат:</w:t>
      </w:r>
    </w:p>
    <w:p w14:paraId="1FCE60E0" w14:textId="77777777" w:rsidR="007B76FD" w:rsidRPr="000B519F" w:rsidRDefault="00000000">
      <w:pPr>
        <w:spacing w:after="120"/>
        <w:rPr>
          <w:lang w:val="ru-RU"/>
        </w:rPr>
      </w:pPr>
      <w:r w:rsidRPr="000B519F">
        <w:rPr>
          <w:lang w:val="ru-RU"/>
        </w:rPr>
        <w:t xml:space="preserve">На странице репозитория на </w:t>
      </w:r>
      <w:r>
        <w:t>GitHub</w:t>
      </w:r>
      <w:r w:rsidRPr="000B519F">
        <w:rPr>
          <w:lang w:val="ru-RU"/>
        </w:rPr>
        <w:t xml:space="preserve"> красиво отображается созданное описание проекта.</w:t>
      </w:r>
    </w:p>
    <w:p w14:paraId="4B67363C" w14:textId="77777777" w:rsidR="007B76FD" w:rsidRPr="000B519F" w:rsidRDefault="00000000">
      <w:pPr>
        <w:pStyle w:val="21"/>
        <w:rPr>
          <w:lang w:val="ru-RU"/>
        </w:rPr>
      </w:pPr>
      <w:r w:rsidRPr="000B519F">
        <w:rPr>
          <w:rFonts w:ascii="Times New Roman" w:hAnsi="Times New Roman"/>
          <w:sz w:val="28"/>
          <w:lang w:val="ru-RU"/>
        </w:rPr>
        <w:t>Задание 10. «Клонирование чужого репозитория»</w:t>
      </w:r>
    </w:p>
    <w:p w14:paraId="519872DD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Цель:</w:t>
      </w:r>
    </w:p>
    <w:p w14:paraId="607B64AC" w14:textId="77777777" w:rsidR="007B76FD" w:rsidRPr="000B519F" w:rsidRDefault="00000000">
      <w:pPr>
        <w:spacing w:after="120"/>
        <w:rPr>
          <w:lang w:val="ru-RU"/>
        </w:rPr>
      </w:pPr>
      <w:r w:rsidRPr="000B519F">
        <w:rPr>
          <w:lang w:val="ru-RU"/>
        </w:rPr>
        <w:t xml:space="preserve">Научиться получать код с </w:t>
      </w:r>
      <w:r>
        <w:t>GitHub</w:t>
      </w:r>
      <w:r w:rsidRPr="000B519F">
        <w:rPr>
          <w:lang w:val="ru-RU"/>
        </w:rPr>
        <w:t xml:space="preserve"> для изучения или доработки.</w:t>
      </w:r>
    </w:p>
    <w:p w14:paraId="78D1F2E6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Выполненные действия:</w:t>
      </w:r>
    </w:p>
    <w:p w14:paraId="29604848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 xml:space="preserve">1. На </w:t>
      </w:r>
      <w:r>
        <w:t>GitHub</w:t>
      </w:r>
      <w:r w:rsidRPr="000B519F">
        <w:rPr>
          <w:lang w:val="ru-RU"/>
        </w:rPr>
        <w:t xml:space="preserve"> выбран простой открытый репозиторий (учебный проект, закреплённый за заданием).</w:t>
      </w:r>
    </w:p>
    <w:p w14:paraId="6DC1CD31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 xml:space="preserve">2. Скопирован </w:t>
      </w:r>
      <w:r>
        <w:t>URL</w:t>
      </w:r>
      <w:r w:rsidRPr="000B519F">
        <w:rPr>
          <w:lang w:val="ru-RU"/>
        </w:rPr>
        <w:t xml:space="preserve"> репозитория: </w:t>
      </w:r>
      <w:r>
        <w:t>https</w:t>
      </w:r>
      <w:r w:rsidRPr="000B519F">
        <w:rPr>
          <w:lang w:val="ru-RU"/>
        </w:rPr>
        <w:t>://</w:t>
      </w:r>
      <w:proofErr w:type="spellStart"/>
      <w:r>
        <w:t>github</w:t>
      </w:r>
      <w:proofErr w:type="spellEnd"/>
      <w:r w:rsidRPr="000B519F">
        <w:rPr>
          <w:lang w:val="ru-RU"/>
        </w:rPr>
        <w:t>.</w:t>
      </w:r>
      <w:r>
        <w:t>com</w:t>
      </w:r>
      <w:r w:rsidRPr="000B519F">
        <w:rPr>
          <w:lang w:val="ru-RU"/>
        </w:rPr>
        <w:t>/</w:t>
      </w:r>
      <w:proofErr w:type="spellStart"/>
      <w:r>
        <w:t>si</w:t>
      </w:r>
      <w:proofErr w:type="spellEnd"/>
      <w:r w:rsidRPr="000B519F">
        <w:rPr>
          <w:lang w:val="ru-RU"/>
        </w:rPr>
        <w:t>6</w:t>
      </w:r>
      <w:r>
        <w:t>goth</w:t>
      </w:r>
      <w:r w:rsidRPr="000B519F">
        <w:rPr>
          <w:lang w:val="ru-RU"/>
        </w:rPr>
        <w:t>/--------1.</w:t>
      </w:r>
      <w:r>
        <w:t>git</w:t>
      </w:r>
      <w:r w:rsidRPr="000B519F">
        <w:rPr>
          <w:lang w:val="ru-RU"/>
        </w:rPr>
        <w:t>.</w:t>
      </w:r>
    </w:p>
    <w:p w14:paraId="3EE9C53D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 xml:space="preserve">3. В терминале выполнена команда </w:t>
      </w:r>
      <w:r>
        <w:t>git</w:t>
      </w:r>
      <w:r w:rsidRPr="000B519F">
        <w:rPr>
          <w:lang w:val="ru-RU"/>
        </w:rPr>
        <w:t xml:space="preserve"> </w:t>
      </w:r>
      <w:r>
        <w:t>clone</w:t>
      </w:r>
      <w:r w:rsidRPr="000B519F">
        <w:rPr>
          <w:lang w:val="ru-RU"/>
        </w:rPr>
        <w:t>.</w:t>
      </w:r>
    </w:p>
    <w:p w14:paraId="2940997E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lang w:val="ru-RU"/>
        </w:rPr>
        <w:t xml:space="preserve">4. Папка с проектом открыта в </w:t>
      </w:r>
      <w:r>
        <w:t>VS</w:t>
      </w:r>
      <w:r w:rsidRPr="000B519F">
        <w:rPr>
          <w:lang w:val="ru-RU"/>
        </w:rPr>
        <w:t xml:space="preserve"> </w:t>
      </w:r>
      <w:r>
        <w:t>Code</w:t>
      </w:r>
      <w:r w:rsidRPr="000B519F">
        <w:rPr>
          <w:lang w:val="ru-RU"/>
        </w:rPr>
        <w:t>, код запущен.</w:t>
      </w:r>
    </w:p>
    <w:p w14:paraId="2E4D3291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Выполненная команда:</w:t>
      </w:r>
    </w:p>
    <w:p w14:paraId="6299BC91" w14:textId="77777777" w:rsidR="007B76FD" w:rsidRPr="000B519F" w:rsidRDefault="00000000">
      <w:pPr>
        <w:spacing w:after="20" w:line="240" w:lineRule="auto"/>
        <w:ind w:left="283"/>
        <w:rPr>
          <w:lang w:val="ru-RU"/>
        </w:rPr>
      </w:pPr>
      <w:r>
        <w:rPr>
          <w:rFonts w:ascii="Courier New" w:hAnsi="Courier New"/>
          <w:sz w:val="20"/>
        </w:rPr>
        <w:t>git</w:t>
      </w:r>
      <w:r w:rsidRPr="000B519F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clone</w:t>
      </w:r>
      <w:r w:rsidRPr="000B519F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https</w:t>
      </w:r>
      <w:r w:rsidRPr="000B519F">
        <w:rPr>
          <w:rFonts w:ascii="Courier New" w:hAnsi="Courier New"/>
          <w:sz w:val="20"/>
          <w:lang w:val="ru-RU"/>
        </w:rPr>
        <w:t>://</w:t>
      </w:r>
      <w:proofErr w:type="spellStart"/>
      <w:r>
        <w:rPr>
          <w:rFonts w:ascii="Courier New" w:hAnsi="Courier New"/>
          <w:sz w:val="20"/>
        </w:rPr>
        <w:t>github</w:t>
      </w:r>
      <w:proofErr w:type="spellEnd"/>
      <w:r w:rsidRPr="000B519F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com</w:t>
      </w:r>
      <w:r w:rsidRPr="000B519F">
        <w:rPr>
          <w:rFonts w:ascii="Courier New" w:hAnsi="Courier New"/>
          <w:sz w:val="20"/>
          <w:lang w:val="ru-RU"/>
        </w:rPr>
        <w:t>/</w:t>
      </w:r>
      <w:proofErr w:type="spellStart"/>
      <w:r>
        <w:rPr>
          <w:rFonts w:ascii="Courier New" w:hAnsi="Courier New"/>
          <w:sz w:val="20"/>
        </w:rPr>
        <w:t>si</w:t>
      </w:r>
      <w:proofErr w:type="spellEnd"/>
      <w:r w:rsidRPr="000B519F">
        <w:rPr>
          <w:rFonts w:ascii="Courier New" w:hAnsi="Courier New"/>
          <w:sz w:val="20"/>
          <w:lang w:val="ru-RU"/>
        </w:rPr>
        <w:t>6</w:t>
      </w:r>
      <w:r>
        <w:rPr>
          <w:rFonts w:ascii="Courier New" w:hAnsi="Courier New"/>
          <w:sz w:val="20"/>
        </w:rPr>
        <w:t>goth</w:t>
      </w:r>
      <w:r w:rsidRPr="000B519F">
        <w:rPr>
          <w:rFonts w:ascii="Courier New" w:hAnsi="Courier New"/>
          <w:sz w:val="20"/>
          <w:lang w:val="ru-RU"/>
        </w:rPr>
        <w:t>/--------1.</w:t>
      </w:r>
      <w:r>
        <w:rPr>
          <w:rFonts w:ascii="Courier New" w:hAnsi="Courier New"/>
          <w:sz w:val="20"/>
        </w:rPr>
        <w:t>git</w:t>
      </w:r>
    </w:p>
    <w:p w14:paraId="3EE3E2FD" w14:textId="77777777" w:rsidR="007B76FD" w:rsidRPr="000B519F" w:rsidRDefault="007B76FD">
      <w:pPr>
        <w:rPr>
          <w:lang w:val="ru-RU"/>
        </w:rPr>
      </w:pPr>
    </w:p>
    <w:p w14:paraId="4787D55B" w14:textId="77777777" w:rsidR="007B76FD" w:rsidRPr="000B519F" w:rsidRDefault="00000000">
      <w:pPr>
        <w:spacing w:after="40"/>
        <w:rPr>
          <w:lang w:val="ru-RU"/>
        </w:rPr>
      </w:pPr>
      <w:r w:rsidRPr="000B519F">
        <w:rPr>
          <w:b/>
          <w:lang w:val="ru-RU"/>
        </w:rPr>
        <w:t>Результат:</w:t>
      </w:r>
    </w:p>
    <w:p w14:paraId="4110EEE8" w14:textId="77777777" w:rsidR="007B76FD" w:rsidRPr="000B519F" w:rsidRDefault="00000000">
      <w:pPr>
        <w:spacing w:after="120"/>
        <w:rPr>
          <w:lang w:val="ru-RU"/>
        </w:rPr>
      </w:pPr>
      <w:r w:rsidRPr="000B519F">
        <w:rPr>
          <w:lang w:val="ru-RU"/>
        </w:rPr>
        <w:t>Чужой проект успешно скопирован на компьютер и запускается.</w:t>
      </w:r>
    </w:p>
    <w:p w14:paraId="41AA14DF" w14:textId="77777777" w:rsidR="007B76FD" w:rsidRPr="000B519F" w:rsidRDefault="00000000">
      <w:pPr>
        <w:rPr>
          <w:lang w:val="ru-RU"/>
        </w:rPr>
      </w:pPr>
      <w:r w:rsidRPr="000B519F">
        <w:rPr>
          <w:lang w:val="ru-RU"/>
        </w:rPr>
        <w:br w:type="page"/>
      </w:r>
    </w:p>
    <w:p w14:paraId="34EF79A4" w14:textId="77777777" w:rsidR="007B76FD" w:rsidRPr="000B519F" w:rsidRDefault="00000000">
      <w:pPr>
        <w:pStyle w:val="1"/>
        <w:rPr>
          <w:lang w:val="ru-RU"/>
        </w:rPr>
      </w:pPr>
      <w:r w:rsidRPr="000B519F">
        <w:rPr>
          <w:rFonts w:ascii="Times New Roman" w:hAnsi="Times New Roman"/>
          <w:sz w:val="32"/>
          <w:lang w:val="ru-RU"/>
        </w:rPr>
        <w:t>Заключение</w:t>
      </w:r>
    </w:p>
    <w:p w14:paraId="621A5F1E" w14:textId="77777777" w:rsidR="007B76FD" w:rsidRPr="000B519F" w:rsidRDefault="00000000">
      <w:pPr>
        <w:rPr>
          <w:lang w:val="ru-RU"/>
        </w:rPr>
      </w:pPr>
      <w:r w:rsidRPr="000B519F">
        <w:rPr>
          <w:lang w:val="ru-RU"/>
        </w:rPr>
        <w:t xml:space="preserve">В ходе выполнения всех десяти практических заданий были изучены и применены на практике основные инструментальные средства разработки программного обеспечения. Освоены базовые возможности среды разработки </w:t>
      </w:r>
      <w:r>
        <w:t>VS</w:t>
      </w:r>
      <w:r w:rsidRPr="000B519F">
        <w:rPr>
          <w:lang w:val="ru-RU"/>
        </w:rPr>
        <w:t xml:space="preserve"> </w:t>
      </w:r>
      <w:r>
        <w:t>Code</w:t>
      </w:r>
      <w:r w:rsidRPr="000B519F">
        <w:rPr>
          <w:lang w:val="ru-RU"/>
        </w:rPr>
        <w:t xml:space="preserve"> (расширения, терминал, поиск и замена, маркеры </w:t>
      </w:r>
      <w:r>
        <w:t>TODO</w:t>
      </w:r>
      <w:r w:rsidRPr="000B519F">
        <w:rPr>
          <w:lang w:val="ru-RU"/>
        </w:rPr>
        <w:t xml:space="preserve">, </w:t>
      </w:r>
      <w:proofErr w:type="spellStart"/>
      <w:r w:rsidRPr="000B519F">
        <w:rPr>
          <w:lang w:val="ru-RU"/>
        </w:rPr>
        <w:t>автоформатирование</w:t>
      </w:r>
      <w:proofErr w:type="spellEnd"/>
      <w:r w:rsidRPr="000B519F">
        <w:rPr>
          <w:lang w:val="ru-RU"/>
        </w:rPr>
        <w:t xml:space="preserve">), работа с системой контроля версий </w:t>
      </w:r>
      <w:r>
        <w:t>Git</w:t>
      </w:r>
      <w:r w:rsidRPr="000B519F">
        <w:rPr>
          <w:lang w:val="ru-RU"/>
        </w:rPr>
        <w:t xml:space="preserve"> (коммиты, история, ветвление, </w:t>
      </w:r>
      <w:proofErr w:type="gramStart"/>
      <w:r w:rsidRPr="000B519F">
        <w:rPr>
          <w:lang w:val="ru-RU"/>
        </w:rPr>
        <w:t>файл .</w:t>
      </w:r>
      <w:proofErr w:type="spellStart"/>
      <w:r>
        <w:t>gitignore</w:t>
      </w:r>
      <w:proofErr w:type="spellEnd"/>
      <w:proofErr w:type="gramEnd"/>
      <w:r w:rsidRPr="000B519F">
        <w:rPr>
          <w:lang w:val="ru-RU"/>
        </w:rPr>
        <w:t xml:space="preserve">), документация проекта в формате </w:t>
      </w:r>
      <w:r>
        <w:t>Markdown</w:t>
      </w:r>
      <w:r w:rsidRPr="000B519F">
        <w:rPr>
          <w:lang w:val="ru-RU"/>
        </w:rPr>
        <w:t xml:space="preserve"> (</w:t>
      </w:r>
      <w:r>
        <w:t>README</w:t>
      </w:r>
      <w:r w:rsidRPr="000B519F">
        <w:rPr>
          <w:lang w:val="ru-RU"/>
        </w:rPr>
        <w:t xml:space="preserve">), установка и использование внешних библиотек на примере </w:t>
      </w:r>
      <w:r>
        <w:t>Faker</w:t>
      </w:r>
      <w:r w:rsidRPr="000B519F">
        <w:rPr>
          <w:lang w:val="ru-RU"/>
        </w:rPr>
        <w:t xml:space="preserve">, а также получение кода из удалённых репозиториев </w:t>
      </w:r>
      <w:r>
        <w:t>GitHub</w:t>
      </w:r>
      <w:r w:rsidRPr="000B519F">
        <w:rPr>
          <w:lang w:val="ru-RU"/>
        </w:rPr>
        <w:t xml:space="preserve"> с помощью </w:t>
      </w:r>
      <w:r>
        <w:t>git</w:t>
      </w:r>
      <w:r w:rsidRPr="000B519F">
        <w:rPr>
          <w:lang w:val="ru-RU"/>
        </w:rPr>
        <w:t xml:space="preserve"> </w:t>
      </w:r>
      <w:r>
        <w:t>clone</w:t>
      </w:r>
      <w:r w:rsidRPr="000B519F">
        <w:rPr>
          <w:lang w:val="ru-RU"/>
        </w:rPr>
        <w:t>.</w:t>
      </w:r>
    </w:p>
    <w:p w14:paraId="28BFFA3C" w14:textId="77777777" w:rsidR="007B76FD" w:rsidRPr="000B519F" w:rsidRDefault="00000000">
      <w:pPr>
        <w:rPr>
          <w:lang w:val="ru-RU"/>
        </w:rPr>
      </w:pPr>
      <w:r w:rsidRPr="000B519F">
        <w:rPr>
          <w:lang w:val="ru-RU"/>
        </w:rPr>
        <w:t xml:space="preserve">Все задания выполнены, критерии успеха достигнуты. Каждое выполненное действие подтверждено соответствующими файлами проекта и историей коммитов в удалённом репозитории </w:t>
      </w:r>
      <w:r>
        <w:t>https</w:t>
      </w:r>
      <w:r w:rsidRPr="000B519F">
        <w:rPr>
          <w:lang w:val="ru-RU"/>
        </w:rPr>
        <w:t>://</w:t>
      </w:r>
      <w:proofErr w:type="spellStart"/>
      <w:r>
        <w:t>github</w:t>
      </w:r>
      <w:proofErr w:type="spellEnd"/>
      <w:r w:rsidRPr="000B519F">
        <w:rPr>
          <w:lang w:val="ru-RU"/>
        </w:rPr>
        <w:t>.</w:t>
      </w:r>
      <w:r>
        <w:t>com</w:t>
      </w:r>
      <w:r w:rsidRPr="000B519F">
        <w:rPr>
          <w:lang w:val="ru-RU"/>
        </w:rPr>
        <w:t>/</w:t>
      </w:r>
      <w:proofErr w:type="spellStart"/>
      <w:r>
        <w:t>si</w:t>
      </w:r>
      <w:proofErr w:type="spellEnd"/>
      <w:r w:rsidRPr="000B519F">
        <w:rPr>
          <w:lang w:val="ru-RU"/>
        </w:rPr>
        <w:t>6</w:t>
      </w:r>
      <w:r>
        <w:t>goth</w:t>
      </w:r>
      <w:r w:rsidRPr="000B519F">
        <w:rPr>
          <w:lang w:val="ru-RU"/>
        </w:rPr>
        <w:t>/--------1. Таким образом, сформирован полный набор практических навыков, необходимых начинающему разработчику для эффективной работы с инструментальными средствами разработки ПО.</w:t>
      </w:r>
    </w:p>
    <w:sectPr w:rsidR="007B76FD" w:rsidRPr="000B519F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0705769">
    <w:abstractNumId w:val="8"/>
  </w:num>
  <w:num w:numId="2" w16cid:durableId="144707487">
    <w:abstractNumId w:val="6"/>
  </w:num>
  <w:num w:numId="3" w16cid:durableId="1769734349">
    <w:abstractNumId w:val="5"/>
  </w:num>
  <w:num w:numId="4" w16cid:durableId="1413819510">
    <w:abstractNumId w:val="4"/>
  </w:num>
  <w:num w:numId="5" w16cid:durableId="663318508">
    <w:abstractNumId w:val="7"/>
  </w:num>
  <w:num w:numId="6" w16cid:durableId="1509446838">
    <w:abstractNumId w:val="3"/>
  </w:num>
  <w:num w:numId="7" w16cid:durableId="1162702179">
    <w:abstractNumId w:val="2"/>
  </w:num>
  <w:num w:numId="8" w16cid:durableId="1616403869">
    <w:abstractNumId w:val="1"/>
  </w:num>
  <w:num w:numId="9" w16cid:durableId="1205750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19F"/>
    <w:rsid w:val="0015074B"/>
    <w:rsid w:val="0029639D"/>
    <w:rsid w:val="00326F90"/>
    <w:rsid w:val="005C0BEA"/>
    <w:rsid w:val="007B76F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8DF674"/>
  <w14:defaultImageDpi w14:val="300"/>
  <w15:docId w15:val="{47419F85-212C-4C81-87F4-152170CE6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1222</Words>
  <Characters>6967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TrestHome</cp:lastModifiedBy>
  <cp:revision>2</cp:revision>
  <dcterms:created xsi:type="dcterms:W3CDTF">2013-12-23T23:15:00Z</dcterms:created>
  <dcterms:modified xsi:type="dcterms:W3CDTF">2026-09-06T10:41:00Z</dcterms:modified>
  <cp:category/>
</cp:coreProperties>
</file>